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EA41F6" w14:textId="77777777" w:rsidR="00B160BF" w:rsidRDefault="00000000">
      <w:pPr>
        <w:spacing w:after="60"/>
      </w:pPr>
      <w:r>
        <w:rPr>
          <w:b/>
          <w:color w:val="1F4D78"/>
          <w:sz w:val="48"/>
        </w:rPr>
        <w:t>Panduan Pengelolaan Website SCE 2026</w:t>
      </w:r>
    </w:p>
    <w:p w14:paraId="39F15F25" w14:textId="77777777" w:rsidR="00B160BF" w:rsidRDefault="00000000">
      <w:pPr>
        <w:spacing w:after="240"/>
      </w:pPr>
      <w:r>
        <w:rPr>
          <w:color w:val="55606B"/>
        </w:rPr>
        <w:t>Untuk pengelolaan konten, pengumuman, file, gambar, build, dan deploy cPanel</w:t>
      </w:r>
    </w:p>
    <w:p w14:paraId="7BDBF40A" w14:textId="77777777" w:rsidR="00B160BF" w:rsidRDefault="00000000">
      <w:pPr>
        <w:spacing w:after="240"/>
      </w:pPr>
      <w:r>
        <w:rPr>
          <w:color w:val="55606B"/>
          <w:sz w:val="20"/>
        </w:rPr>
        <w:t xml:space="preserve">Versi dokumen: 20 Juni 2026 | Project: React + Vite static website | File pusat konten: </w:t>
      </w:r>
      <w:r>
        <w:rPr>
          <w:rFonts w:ascii="Consolas" w:eastAsia="Consolas" w:hAnsi="Consolas"/>
          <w:b/>
          <w:color w:val="1F4D78"/>
          <w:sz w:val="20"/>
        </w:rPr>
        <w:t>src/content/websiteContent.js</w:t>
      </w:r>
    </w:p>
    <w:p w14:paraId="402E2F86" w14:textId="77777777" w:rsidR="00B160BF" w:rsidRDefault="00000000">
      <w:pPr>
        <w:pStyle w:val="Callout"/>
        <w:shd w:val="clear" w:color="auto" w:fill="F6FCFF"/>
      </w:pPr>
      <w:r>
        <w:rPr>
          <w:b/>
          <w:color w:val="1F4D78"/>
        </w:rPr>
        <w:t xml:space="preserve">Inti panduan: </w:t>
      </w:r>
      <w:r>
        <w:t>Website ini belum memakai dashboard admin/CMS. Pengelolaan dilakukan dengan mengubah file konten pusat, menaruh aset di public/assets, menjalankan build, lalu mengupload isi folder dist ke hosting cPanel.</w:t>
      </w:r>
    </w:p>
    <w:p w14:paraId="46E20650" w14:textId="77777777" w:rsidR="00B160BF" w:rsidRDefault="00000000">
      <w:pPr>
        <w:pStyle w:val="Heading1"/>
      </w:pPr>
      <w:r>
        <w:t>1. Ringkasan Struktur Website</w:t>
      </w:r>
    </w:p>
    <w:p w14:paraId="681914B6" w14:textId="77777777" w:rsidR="00B160BF" w:rsidRDefault="00000000">
      <w:r>
        <w:t>Website ini adalah aplikasi React + Vite yang di-build menjadi file static. Artinya, server cPanel hanya menyajikan file HTML, CSS, JavaScript, dan aset. Tidak ada database dan tidak ada halaman login admin di dalam website pengunjung.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860"/>
        <w:gridCol w:w="4400"/>
      </w:tblGrid>
      <w:tr w:rsidR="00B160BF" w14:paraId="5CABC325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684E" w14:textId="77777777" w:rsidR="00B160BF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Kebutuhan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382D" w14:textId="77777777" w:rsidR="00B160BF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Lokasi yang Diedit</w:t>
            </w:r>
          </w:p>
        </w:tc>
        <w:tc>
          <w:tcPr>
            <w:tcW w:w="4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E6E6" w14:textId="77777777" w:rsidR="00B160BF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Catatan</w:t>
            </w:r>
          </w:p>
        </w:tc>
      </w:tr>
      <w:tr w:rsidR="00B160BF" w14:paraId="2BDF725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481F" w14:textId="77777777" w:rsidR="00B160BF" w:rsidRDefault="00000000">
            <w:pPr>
              <w:spacing w:after="0"/>
            </w:pPr>
            <w:r>
              <w:rPr>
                <w:sz w:val="20"/>
              </w:rPr>
              <w:t>Isi halaman, pengumuman, slide, menu terkait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D9EDC" w14:textId="77777777" w:rsidR="00B160BF" w:rsidRDefault="00000000">
            <w:pPr>
              <w:spacing w:after="0"/>
            </w:pPr>
            <w:r>
              <w:rPr>
                <w:sz w:val="20"/>
              </w:rPr>
              <w:t>src/content/websiteContent.js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43057" w14:textId="77777777" w:rsidR="00B160BF" w:rsidRDefault="00000000">
            <w:pPr>
              <w:spacing w:after="0"/>
            </w:pPr>
            <w:r>
              <w:rPr>
                <w:sz w:val="20"/>
              </w:rPr>
              <w:t>Ini file pusat yang disiapkan untuk pemilik website.</w:t>
            </w:r>
          </w:p>
        </w:tc>
      </w:tr>
      <w:tr w:rsidR="00B160BF" w14:paraId="51A138F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158E1" w14:textId="77777777" w:rsidR="00B160BF" w:rsidRDefault="00000000">
            <w:pPr>
              <w:spacing w:after="0"/>
            </w:pPr>
            <w:r>
              <w:rPr>
                <w:sz w:val="20"/>
              </w:rPr>
              <w:t>Gambar, PDF, dokumen, file unduhan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8635" w14:textId="77777777" w:rsidR="00B160BF" w:rsidRDefault="00000000">
            <w:pPr>
              <w:spacing w:after="0"/>
            </w:pPr>
            <w:r>
              <w:rPr>
                <w:sz w:val="20"/>
              </w:rPr>
              <w:t>public/assets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86A43" w14:textId="77777777" w:rsidR="00B160BF" w:rsidRDefault="00000000">
            <w:pPr>
              <w:spacing w:after="0"/>
            </w:pPr>
            <w:r>
              <w:rPr>
                <w:sz w:val="20"/>
              </w:rPr>
              <w:t>Gunakan nama file pendek, huruf kecil, tanpa spasi.</w:t>
            </w:r>
          </w:p>
        </w:tc>
      </w:tr>
      <w:tr w:rsidR="00B160BF" w14:paraId="4519F0D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725E" w14:textId="77777777" w:rsidR="00B160BF" w:rsidRDefault="00000000">
            <w:pPr>
              <w:spacing w:after="0"/>
            </w:pPr>
            <w:r>
              <w:rPr>
                <w:sz w:val="20"/>
              </w:rPr>
              <w:t>Tata letak header, navigasi, footer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50EB" w14:textId="77777777" w:rsidR="00B160BF" w:rsidRDefault="00000000">
            <w:pPr>
              <w:spacing w:after="0"/>
            </w:pPr>
            <w:r>
              <w:rPr>
                <w:sz w:val="20"/>
              </w:rPr>
              <w:t>src/components/SiteLayout.jsx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1403C" w14:textId="77777777" w:rsidR="00B160BF" w:rsidRDefault="00000000">
            <w:pPr>
              <w:spacing w:after="0"/>
            </w:pPr>
            <w:r>
              <w:rPr>
                <w:sz w:val="20"/>
              </w:rPr>
              <w:t>Biasanya bagian developer, bukan operator harian.</w:t>
            </w:r>
          </w:p>
        </w:tc>
      </w:tr>
      <w:tr w:rsidR="00B160BF" w14:paraId="2E9066A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89CE1" w14:textId="77777777" w:rsidR="00B160BF" w:rsidRDefault="00000000">
            <w:pPr>
              <w:spacing w:after="0"/>
            </w:pPr>
            <w:r>
              <w:rPr>
                <w:sz w:val="20"/>
              </w:rPr>
              <w:t>Warna, ukuran gambar, posisi/crop gambar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2F7F" w14:textId="77777777" w:rsidR="00B160BF" w:rsidRDefault="00000000">
            <w:pPr>
              <w:spacing w:after="0"/>
            </w:pPr>
            <w:r>
              <w:rPr>
                <w:sz w:val="20"/>
              </w:rPr>
              <w:t>src/styles.css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5C0C1" w14:textId="77777777" w:rsidR="00B160BF" w:rsidRDefault="00000000">
            <w:pPr>
              <w:spacing w:after="0"/>
            </w:pPr>
            <w:r>
              <w:rPr>
                <w:sz w:val="20"/>
              </w:rPr>
              <w:t>Ubah hati-hati karena berdampak ke semua halaman.</w:t>
            </w:r>
          </w:p>
        </w:tc>
      </w:tr>
      <w:tr w:rsidR="00B160BF" w14:paraId="101A0E8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E295E" w14:textId="77777777" w:rsidR="00B160BF" w:rsidRDefault="00000000">
            <w:pPr>
              <w:spacing w:after="0"/>
            </w:pPr>
            <w:r>
              <w:rPr>
                <w:sz w:val="20"/>
              </w:rPr>
              <w:t>Hasil siap upload ke cPanel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F728" w14:textId="77777777" w:rsidR="00B160BF" w:rsidRDefault="00000000">
            <w:pPr>
              <w:spacing w:after="0"/>
            </w:pPr>
            <w:r>
              <w:rPr>
                <w:sz w:val="20"/>
              </w:rPr>
              <w:t>dist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84B0" w14:textId="77777777" w:rsidR="00B160BF" w:rsidRDefault="00000000">
            <w:pPr>
              <w:spacing w:after="0"/>
            </w:pPr>
            <w:r>
              <w:rPr>
                <w:sz w:val="20"/>
              </w:rPr>
              <w:t>Folder ini muncul setelah menjalankan npm run build.</w:t>
            </w:r>
          </w:p>
        </w:tc>
      </w:tr>
    </w:tbl>
    <w:p w14:paraId="52AC52E5" w14:textId="77777777" w:rsidR="00B160BF" w:rsidRDefault="00B160BF"/>
    <w:p w14:paraId="37F4ECB7" w14:textId="77777777" w:rsidR="00B160BF" w:rsidRDefault="00000000">
      <w:pPr>
        <w:pStyle w:val="Callout"/>
        <w:shd w:val="clear" w:color="auto" w:fill="F6FCFF"/>
      </w:pPr>
      <w:r>
        <w:rPr>
          <w:b/>
          <w:color w:val="1F4D78"/>
        </w:rPr>
        <w:t xml:space="preserve">Perubahan struktur project: </w:t>
      </w:r>
      <w:r>
        <w:t>Data editable sudah dipindahkan ke src/content/websiteContent.js. File src/data/siteData.js tetap ada sebagai jembatan agar import lama tetap berjalan.</w:t>
      </w:r>
    </w:p>
    <w:p w14:paraId="4A29F3EF" w14:textId="77777777" w:rsidR="00B160BF" w:rsidRDefault="00000000">
      <w:pPr>
        <w:pStyle w:val="Heading1"/>
      </w:pPr>
      <w:r>
        <w:lastRenderedPageBreak/>
        <w:t>2. Cara Login dan Akses Pengelolaan</w:t>
      </w:r>
    </w:p>
    <w:p w14:paraId="467FEE4B" w14:textId="77777777" w:rsidR="00B160BF" w:rsidRDefault="00000000">
      <w:pPr>
        <w:pStyle w:val="Heading2"/>
      </w:pPr>
      <w:r>
        <w:t>2.1 Login cPanel</w:t>
      </w:r>
    </w:p>
    <w:p w14:paraId="34E57E40" w14:textId="303B4CDC" w:rsidR="00B160BF" w:rsidRDefault="00000000">
      <w:pPr>
        <w:numPr>
          <w:ilvl w:val="0"/>
          <w:numId w:val="1"/>
        </w:numPr>
        <w:spacing w:after="80"/>
      </w:pPr>
      <w:r>
        <w:t xml:space="preserve">Buka </w:t>
      </w:r>
      <w:proofErr w:type="spellStart"/>
      <w:r>
        <w:t>alamat</w:t>
      </w:r>
      <w:proofErr w:type="spellEnd"/>
      <w:r>
        <w:t xml:space="preserve"> cPanel hosting, </w:t>
      </w:r>
      <w:r w:rsidR="00B711FF" w:rsidRPr="00B711FF">
        <w:t>https://olimpiadesce.org</w:t>
      </w:r>
      <w:r>
        <w:t>/cpanel</w:t>
      </w:r>
    </w:p>
    <w:p w14:paraId="65A52B25" w14:textId="77777777" w:rsidR="00ED545F" w:rsidRDefault="00000000">
      <w:pPr>
        <w:numPr>
          <w:ilvl w:val="0"/>
          <w:numId w:val="1"/>
        </w:numPr>
        <w:spacing w:after="80"/>
      </w:pPr>
      <w:r>
        <w:t xml:space="preserve">Masukkan </w:t>
      </w:r>
      <w:proofErr w:type="spellStart"/>
      <w:r w:rsidR="00ED545F">
        <w:t>kredensial</w:t>
      </w:r>
      <w:proofErr w:type="spellEnd"/>
      <w:r w:rsidR="00ED545F">
        <w:t xml:space="preserve"> </w:t>
      </w:r>
      <w:r w:rsidR="00ED545F">
        <w:t>cPanel</w:t>
      </w:r>
      <w:r w:rsidR="00ED545F">
        <w:t>.</w:t>
      </w:r>
    </w:p>
    <w:p w14:paraId="2D614764" w14:textId="411D2C49" w:rsidR="00ED545F" w:rsidRDefault="00ED545F" w:rsidP="00ED545F">
      <w:pPr>
        <w:pStyle w:val="ListParagraph"/>
        <w:numPr>
          <w:ilvl w:val="0"/>
          <w:numId w:val="9"/>
        </w:numPr>
        <w:spacing w:after="80"/>
      </w:pPr>
      <w:r>
        <w:t>U</w:t>
      </w:r>
      <w:r w:rsidR="00000000">
        <w:t>sername</w:t>
      </w:r>
      <w:r>
        <w:t xml:space="preserve">: </w:t>
      </w:r>
      <w:r w:rsidR="00B711FF">
        <w:t>olimpia6</w:t>
      </w:r>
    </w:p>
    <w:p w14:paraId="63293045" w14:textId="2ED5101B" w:rsidR="00B160BF" w:rsidRDefault="00ED545F" w:rsidP="00ED545F">
      <w:pPr>
        <w:pStyle w:val="ListParagraph"/>
        <w:numPr>
          <w:ilvl w:val="0"/>
          <w:numId w:val="9"/>
        </w:numPr>
        <w:spacing w:after="80"/>
      </w:pPr>
      <w:r>
        <w:t>P</w:t>
      </w:r>
      <w:r w:rsidR="00000000">
        <w:t>assword</w:t>
      </w:r>
      <w:r>
        <w:t>: Cpannel123!</w:t>
      </w:r>
    </w:p>
    <w:p w14:paraId="3E2DAACC" w14:textId="77777777" w:rsidR="00B160BF" w:rsidRDefault="00000000">
      <w:pPr>
        <w:numPr>
          <w:ilvl w:val="0"/>
          <w:numId w:val="1"/>
        </w:numPr>
        <w:spacing w:after="80"/>
      </w:pPr>
      <w:r>
        <w:t>Buka File Manager.</w:t>
      </w:r>
    </w:p>
    <w:p w14:paraId="78FE24E1" w14:textId="02C93FA1" w:rsidR="00B160BF" w:rsidRDefault="00000000">
      <w:pPr>
        <w:numPr>
          <w:ilvl w:val="0"/>
          <w:numId w:val="1"/>
        </w:numPr>
        <w:spacing w:after="80"/>
      </w:pPr>
      <w:r>
        <w:t xml:space="preserve">Masuk </w:t>
      </w:r>
      <w:proofErr w:type="spellStart"/>
      <w:r>
        <w:t>ke</w:t>
      </w:r>
      <w:proofErr w:type="spellEnd"/>
      <w:r>
        <w:t xml:space="preserve"> folder website</w:t>
      </w:r>
      <w:r w:rsidR="005E609A">
        <w:t xml:space="preserve"> Bernama </w:t>
      </w:r>
      <w:proofErr w:type="spellStart"/>
      <w:r w:rsidR="002278FE">
        <w:t>public_html</w:t>
      </w:r>
      <w:proofErr w:type="spellEnd"/>
    </w:p>
    <w:p w14:paraId="7B43F0AE" w14:textId="571922D1" w:rsidR="00B160BF" w:rsidRDefault="00000000">
      <w:pPr>
        <w:pStyle w:val="Heading2"/>
      </w:pPr>
      <w:r>
        <w:t>2.2 Akses Project Lokal</w:t>
      </w:r>
      <w:r w:rsidR="00090B42">
        <w:t xml:space="preserve"> &amp; Uploading Project</w:t>
      </w:r>
    </w:p>
    <w:p w14:paraId="31506B97" w14:textId="19BBEA43" w:rsidR="005E609A" w:rsidRDefault="005E609A">
      <w:pPr>
        <w:numPr>
          <w:ilvl w:val="0"/>
          <w:numId w:val="2"/>
        </w:numPr>
        <w:spacing w:after="80"/>
      </w:pPr>
      <w:r>
        <w:t xml:space="preserve">Clone project </w:t>
      </w:r>
      <w:proofErr w:type="spellStart"/>
      <w:r>
        <w:t>berikut</w:t>
      </w:r>
      <w:proofErr w:type="spellEnd"/>
      <w:r>
        <w:t xml:space="preserve"> </w:t>
      </w:r>
      <w:r w:rsidRPr="005E609A">
        <w:t>https://github.com/MASVW/iostpi-landing-page</w:t>
      </w:r>
    </w:p>
    <w:p w14:paraId="78753553" w14:textId="14A6BDA4" w:rsidR="00B160BF" w:rsidRDefault="00000000">
      <w:pPr>
        <w:numPr>
          <w:ilvl w:val="0"/>
          <w:numId w:val="2"/>
        </w:numPr>
        <w:spacing w:after="80"/>
      </w:pPr>
      <w:r>
        <w:t>Buka project</w:t>
      </w:r>
      <w:r w:rsidR="00090B42">
        <w:t xml:space="preserve"> yang </w:t>
      </w:r>
      <w:proofErr w:type="spellStart"/>
      <w:r w:rsidR="00090B42">
        <w:t>telah</w:t>
      </w:r>
      <w:proofErr w:type="spellEnd"/>
      <w:r w:rsidR="00090B42">
        <w:t xml:space="preserve"> di clone</w:t>
      </w:r>
      <w:r>
        <w:t>.</w:t>
      </w:r>
    </w:p>
    <w:p w14:paraId="57777D4C" w14:textId="400A4BFD" w:rsidR="00090B42" w:rsidRDefault="00090B42" w:rsidP="00090B42">
      <w:pPr>
        <w:numPr>
          <w:ilvl w:val="0"/>
          <w:numId w:val="2"/>
        </w:numPr>
        <w:spacing w:after="8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silahkan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penginstallan</w:t>
      </w:r>
      <w:proofErr w:type="spellEnd"/>
      <w:r>
        <w:t xml:space="preserve"> library,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“</w:t>
      </w: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>”.</w:t>
      </w:r>
    </w:p>
    <w:p w14:paraId="571745C1" w14:textId="6611F902" w:rsidR="00090B42" w:rsidRDefault="00090B42" w:rsidP="00090B42">
      <w:pPr>
        <w:numPr>
          <w:ilvl w:val="0"/>
          <w:numId w:val="2"/>
        </w:numPr>
        <w:spacing w:after="8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project di local,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“</w:t>
      </w:r>
      <w:proofErr w:type="spellStart"/>
      <w:r>
        <w:t>npm</w:t>
      </w:r>
      <w:proofErr w:type="spellEnd"/>
      <w:r>
        <w:t xml:space="preserve"> run dev”.</w:t>
      </w:r>
    </w:p>
    <w:p w14:paraId="438BA391" w14:textId="77777777" w:rsidR="00B160BF" w:rsidRDefault="00000000">
      <w:pPr>
        <w:numPr>
          <w:ilvl w:val="0"/>
          <w:numId w:val="2"/>
        </w:numPr>
        <w:spacing w:after="80"/>
      </w:pPr>
      <w:r>
        <w:t>Edit konten melalui src/content/websiteContent.js.</w:t>
      </w:r>
    </w:p>
    <w:p w14:paraId="5F0ED99A" w14:textId="77777777" w:rsidR="00B160BF" w:rsidRDefault="00000000">
      <w:pPr>
        <w:numPr>
          <w:ilvl w:val="0"/>
          <w:numId w:val="2"/>
        </w:numPr>
        <w:spacing w:after="80"/>
      </w:pPr>
      <w:r>
        <w:t>Tambahkan file/gambar ke public/assets bila diperlukan.</w:t>
      </w:r>
    </w:p>
    <w:p w14:paraId="57BEC050" w14:textId="47EA3913" w:rsidR="00B160BF" w:rsidRDefault="00000000">
      <w:pPr>
        <w:numPr>
          <w:ilvl w:val="0"/>
          <w:numId w:val="2"/>
        </w:numPr>
        <w:spacing w:after="80"/>
      </w:pPr>
      <w:r>
        <w:t xml:space="preserve">Jalankan </w:t>
      </w:r>
      <w:r w:rsidR="00090B42">
        <w:t>“</w:t>
      </w:r>
      <w:proofErr w:type="spellStart"/>
      <w:r>
        <w:t>npm</w:t>
      </w:r>
      <w:proofErr w:type="spellEnd"/>
      <w:r>
        <w:t xml:space="preserve"> run build</w:t>
      </w:r>
      <w:r w:rsidR="00090B42">
        <w:t>”</w:t>
      </w:r>
      <w:r>
        <w:t xml:space="preserve"> </w:t>
      </w:r>
      <w:proofErr w:type="spellStart"/>
      <w:r w:rsidR="00090B42">
        <w:t>jika</w:t>
      </w:r>
      <w:proofErr w:type="spellEnd"/>
      <w:r w:rsidR="00090B42">
        <w:t xml:space="preserve"> </w:t>
      </w:r>
      <w:proofErr w:type="spellStart"/>
      <w:r w:rsidR="00090B42">
        <w:t>sudah</w:t>
      </w:r>
      <w:proofErr w:type="spellEnd"/>
      <w:r w:rsidR="00090B42">
        <w:t xml:space="preserve"> </w:t>
      </w:r>
      <w:proofErr w:type="spellStart"/>
      <w:r w:rsidR="00090B42">
        <w:t>selesai</w:t>
      </w:r>
      <w:proofErr w:type="spellEnd"/>
      <w:r w:rsidR="00090B42">
        <w:t xml:space="preserve"> </w:t>
      </w:r>
      <w:proofErr w:type="spellStart"/>
      <w:r w:rsidR="00090B42">
        <w:t>mengedit</w:t>
      </w:r>
      <w:proofErr w:type="spellEnd"/>
      <w:r w:rsidR="00090B42">
        <w:t xml:space="preserve">. </w:t>
      </w:r>
      <w:proofErr w:type="spellStart"/>
      <w:r w:rsidR="00090B42">
        <w:t>Perintah</w:t>
      </w:r>
      <w:proofErr w:type="spellEnd"/>
      <w:r w:rsidR="00090B42">
        <w:t xml:space="preserve"> </w:t>
      </w:r>
      <w:proofErr w:type="spellStart"/>
      <w:r w:rsidR="00090B42">
        <w:t>ini</w:t>
      </w:r>
      <w:proofErr w:type="spellEnd"/>
      <w:r w:rsidR="00090B42">
        <w:t xml:space="preserve"> </w:t>
      </w:r>
      <w:proofErr w:type="spellStart"/>
      <w:r w:rsidR="00090B42">
        <w:t>akan</w:t>
      </w:r>
      <w:proofErr w:type="spellEnd"/>
      <w:r w:rsidR="00090B42">
        <w:t xml:space="preserve"> </w:t>
      </w:r>
      <w:proofErr w:type="spellStart"/>
      <w:r w:rsidR="00090B42">
        <w:t>menghasilkan</w:t>
      </w:r>
      <w:proofErr w:type="spellEnd"/>
      <w:r w:rsidR="00090B42">
        <w:t xml:space="preserve"> </w:t>
      </w:r>
      <w:proofErr w:type="spellStart"/>
      <w:r w:rsidR="00090B42">
        <w:t>sebuah</w:t>
      </w:r>
      <w:proofErr w:type="spellEnd"/>
      <w:r w:rsidR="00090B42">
        <w:t xml:space="preserve"> </w:t>
      </w:r>
      <w:r>
        <w:t xml:space="preserve">folder </w:t>
      </w:r>
      <w:proofErr w:type="spellStart"/>
      <w:r w:rsidR="00090B42">
        <w:t>bernama</w:t>
      </w:r>
      <w:proofErr w:type="spellEnd"/>
      <w:r w:rsidR="00090B42">
        <w:t xml:space="preserve"> </w:t>
      </w:r>
      <w:r>
        <w:t>dist.</w:t>
      </w:r>
    </w:p>
    <w:p w14:paraId="12FCDB97" w14:textId="21CF2836" w:rsidR="00090B42" w:rsidRDefault="00090B42">
      <w:pPr>
        <w:numPr>
          <w:ilvl w:val="0"/>
          <w:numId w:val="2"/>
        </w:numPr>
        <w:spacing w:after="80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uploading file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silahkan</w:t>
      </w:r>
      <w:proofErr w:type="spellEnd"/>
      <w:r>
        <w:t xml:space="preserve"> compress folder “</w:t>
      </w:r>
      <w:proofErr w:type="spellStart"/>
      <w:r>
        <w:t>dist</w:t>
      </w:r>
      <w:proofErr w:type="spellEnd"/>
      <w:r>
        <w:t xml:space="preserve">” yang </w:t>
      </w:r>
      <w:proofErr w:type="spellStart"/>
      <w:r>
        <w:t>ada</w:t>
      </w:r>
      <w:proofErr w:type="spellEnd"/>
      <w:r>
        <w:t xml:space="preserve"> di folder project </w:t>
      </w:r>
      <w:proofErr w:type="spellStart"/>
      <w:r>
        <w:t>mejadi</w:t>
      </w:r>
      <w:proofErr w:type="spellEnd"/>
      <w:r>
        <w:t xml:space="preserve"> zip. Note: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compress folder, </w:t>
      </w:r>
      <w:proofErr w:type="spellStart"/>
      <w:r>
        <w:t>jalankan</w:t>
      </w:r>
      <w:proofErr w:type="spellEnd"/>
      <w:r>
        <w:t xml:space="preserve"> “</w:t>
      </w:r>
      <w:proofErr w:type="spellStart"/>
      <w:r>
        <w:t>npm</w:t>
      </w:r>
      <w:proofErr w:type="spellEnd"/>
      <w:r>
        <w:t xml:space="preserve"> run build”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</w:p>
    <w:p w14:paraId="3364E80B" w14:textId="7084E80F" w:rsidR="00090B42" w:rsidRDefault="00090B42" w:rsidP="00FF2392">
      <w:pPr>
        <w:spacing w:after="80"/>
        <w:ind w:left="540"/>
      </w:pPr>
      <w:r>
        <w:rPr>
          <w:noProof/>
        </w:rPr>
        <w:drawing>
          <wp:inline distT="0" distB="0" distL="0" distR="0" wp14:anchorId="503A70CD" wp14:editId="2F0AA8A7">
            <wp:extent cx="3347348" cy="2348865"/>
            <wp:effectExtent l="0" t="0" r="5715" b="635"/>
            <wp:docPr id="164559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91875" name="Picture 1645591875"/>
                    <pic:cNvPicPr/>
                  </pic:nvPicPr>
                  <pic:blipFill rotWithShape="1">
                    <a:blip r:embed="rId8"/>
                    <a:srcRect l="-223" t="-3678" r="223" b="3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07" cy="2366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43572" w14:textId="2D1C8F15" w:rsidR="00090B42" w:rsidRDefault="00090B42">
      <w:pPr>
        <w:numPr>
          <w:ilvl w:val="0"/>
          <w:numId w:val="2"/>
        </w:numPr>
        <w:spacing w:after="80"/>
      </w:pPr>
      <w:r>
        <w:t xml:space="preserve">Upload file zip </w:t>
      </w:r>
      <w:proofErr w:type="spellStart"/>
      <w:r w:rsidR="00FF2392">
        <w:t>ke</w:t>
      </w:r>
      <w:proofErr w:type="spellEnd"/>
      <w:r w:rsidR="00FF2392">
        <w:t xml:space="preserve"> </w:t>
      </w:r>
      <w:proofErr w:type="spellStart"/>
      <w:r w:rsidR="00FF2392">
        <w:t>dalam</w:t>
      </w:r>
      <w:proofErr w:type="spellEnd"/>
      <w:r w:rsidR="00FF2392">
        <w:t xml:space="preserve"> </w:t>
      </w:r>
      <w:proofErr w:type="spellStart"/>
      <w:r w:rsidR="00FF2392">
        <w:t>filemanager</w:t>
      </w:r>
      <w:proofErr w:type="spellEnd"/>
      <w:r w:rsidR="00FF2392">
        <w:t xml:space="preserve"> yang </w:t>
      </w:r>
      <w:proofErr w:type="spellStart"/>
      <w:r w:rsidR="00FF2392">
        <w:t>ada</w:t>
      </w:r>
      <w:proofErr w:type="spellEnd"/>
      <w:r w:rsidR="00FF2392">
        <w:t xml:space="preserve"> di </w:t>
      </w:r>
      <w:proofErr w:type="spellStart"/>
      <w:r w:rsidR="00FF2392">
        <w:t>Cpanel</w:t>
      </w:r>
      <w:proofErr w:type="spellEnd"/>
    </w:p>
    <w:p w14:paraId="4BE48EF5" w14:textId="2EB7A3EA" w:rsidR="00B160BF" w:rsidRDefault="00FF2392">
      <w:pPr>
        <w:numPr>
          <w:ilvl w:val="0"/>
          <w:numId w:val="2"/>
        </w:numPr>
        <w:spacing w:after="80"/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uploading, </w:t>
      </w:r>
      <w:proofErr w:type="spellStart"/>
      <w:r>
        <w:t>silahkan</w:t>
      </w:r>
      <w:proofErr w:type="spellEnd"/>
      <w:r>
        <w:t xml:space="preserve"> extract zip file yang </w:t>
      </w:r>
      <w:proofErr w:type="spellStart"/>
      <w:r>
        <w:t>sudah</w:t>
      </w:r>
      <w:proofErr w:type="spellEnd"/>
      <w:r>
        <w:t xml:space="preserve"> di upload.</w:t>
      </w:r>
    </w:p>
    <w:p w14:paraId="7589E281" w14:textId="3F829FFD" w:rsidR="00FF2392" w:rsidRDefault="00FF2392" w:rsidP="00FF2392">
      <w:pPr>
        <w:spacing w:after="80"/>
        <w:ind w:left="540"/>
      </w:pPr>
      <w:r>
        <w:rPr>
          <w:noProof/>
        </w:rPr>
        <w:drawing>
          <wp:inline distT="0" distB="0" distL="0" distR="0" wp14:anchorId="114073CC" wp14:editId="3562CBE5">
            <wp:extent cx="4593600" cy="2178034"/>
            <wp:effectExtent l="0" t="0" r="3810" b="0"/>
            <wp:docPr id="1195685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85083" name="Picture 11956850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5276" cy="22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E152" w14:textId="77777777" w:rsidR="00FC38D7" w:rsidRDefault="00FF2392" w:rsidP="00FF2392">
      <w:pPr>
        <w:pStyle w:val="ListBullet"/>
        <w:numPr>
          <w:ilvl w:val="0"/>
          <w:numId w:val="2"/>
        </w:numPr>
        <w:spacing w:after="80"/>
      </w:pPr>
      <w:r>
        <w:t xml:space="preserve">Masuk </w:t>
      </w:r>
      <w:proofErr w:type="spellStart"/>
      <w:r>
        <w:t>kedalam</w:t>
      </w:r>
      <w:proofErr w:type="spellEnd"/>
      <w:r>
        <w:t xml:space="preserve"> folder </w:t>
      </w:r>
      <w:proofErr w:type="spellStart"/>
      <w:r>
        <w:t>dist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extract, dan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 folder </w:t>
      </w:r>
      <w:proofErr w:type="spellStart"/>
      <w:r>
        <w:t>asstes</w:t>
      </w:r>
      <w:proofErr w:type="spellEnd"/>
      <w:r>
        <w:t xml:space="preserve"> dan juga index.html</w:t>
      </w:r>
      <w:r w:rsidR="00FC38D7">
        <w:t xml:space="preserve"> </w:t>
      </w:r>
      <w:proofErr w:type="spellStart"/>
      <w:r w:rsidR="00FC38D7">
        <w:t>menuju</w:t>
      </w:r>
      <w:proofErr w:type="spellEnd"/>
      <w:r w:rsidR="00FC38D7">
        <w:t xml:space="preserve"> folder </w:t>
      </w:r>
      <w:proofErr w:type="spellStart"/>
      <w:r w:rsidR="00FC38D7">
        <w:t>public_html</w:t>
      </w:r>
      <w:proofErr w:type="spellEnd"/>
    </w:p>
    <w:p w14:paraId="4B05E673" w14:textId="03D42C28" w:rsidR="00FF2392" w:rsidRDefault="00FC38D7" w:rsidP="00FC38D7">
      <w:pPr>
        <w:pStyle w:val="ListBullet"/>
        <w:numPr>
          <w:ilvl w:val="0"/>
          <w:numId w:val="0"/>
        </w:numPr>
        <w:spacing w:after="80"/>
        <w:ind w:left="540"/>
      </w:pPr>
      <w:r>
        <w:rPr>
          <w:noProof/>
        </w:rPr>
        <w:drawing>
          <wp:inline distT="0" distB="0" distL="0" distR="0" wp14:anchorId="733841FE" wp14:editId="11D369A3">
            <wp:extent cx="2656800" cy="1461565"/>
            <wp:effectExtent l="0" t="0" r="0" b="0"/>
            <wp:docPr id="1022824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24535" name="Picture 10228245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7171" cy="147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F62A301" wp14:editId="32574C74">
            <wp:extent cx="2762605" cy="1466010"/>
            <wp:effectExtent l="0" t="0" r="0" b="0"/>
            <wp:docPr id="1430433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33019" name="Picture 14304330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1899" cy="149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F5F2" w14:textId="71236EF5" w:rsidR="00FC38D7" w:rsidRDefault="00FC38D7" w:rsidP="00FC38D7">
      <w:pPr>
        <w:pStyle w:val="ListBullet"/>
        <w:numPr>
          <w:ilvl w:val="0"/>
          <w:numId w:val="2"/>
        </w:numPr>
        <w:spacing w:after="8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public_html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folder </w:t>
      </w:r>
      <w:proofErr w:type="spellStart"/>
      <w:r>
        <w:t>dist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 hapus.</w:t>
      </w:r>
    </w:p>
    <w:p w14:paraId="2003C4F1" w14:textId="206AE0F5" w:rsidR="00FC38D7" w:rsidRDefault="00FC38D7" w:rsidP="00FC38D7">
      <w:pPr>
        <w:pStyle w:val="ListBullet"/>
        <w:numPr>
          <w:ilvl w:val="0"/>
          <w:numId w:val="0"/>
        </w:numPr>
        <w:spacing w:after="80"/>
        <w:ind w:left="540"/>
      </w:pPr>
      <w:r>
        <w:rPr>
          <w:noProof/>
        </w:rPr>
        <w:drawing>
          <wp:inline distT="0" distB="0" distL="0" distR="0" wp14:anchorId="79677949" wp14:editId="3C329BED">
            <wp:extent cx="2778023" cy="1442732"/>
            <wp:effectExtent l="0" t="0" r="3810" b="5080"/>
            <wp:docPr id="454613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13576" name="Picture 4546135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1294" cy="147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44DE1C" wp14:editId="200677E5">
            <wp:extent cx="2593580" cy="1481610"/>
            <wp:effectExtent l="0" t="0" r="0" b="4445"/>
            <wp:docPr id="1879339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39501" name="Picture 18793395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153" cy="151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3B4D" w14:textId="77777777" w:rsidR="00B160BF" w:rsidRDefault="00000000">
      <w:pPr>
        <w:pStyle w:val="CodeBlock"/>
        <w:shd w:val="clear" w:color="auto" w:fill="F4F6F9"/>
      </w:pPr>
      <w:r>
        <w:t>npm run dev      # melihat website di komputer</w:t>
      </w:r>
      <w:r>
        <w:br/>
        <w:t>npm run build    # membuat folder dist untuk deploy</w:t>
      </w:r>
      <w:r>
        <w:br/>
        <w:t xml:space="preserve">npm run </w:t>
      </w:r>
      <w:proofErr w:type="gramStart"/>
      <w:r>
        <w:t>preview  #</w:t>
      </w:r>
      <w:proofErr w:type="gramEnd"/>
      <w:r>
        <w:t xml:space="preserve"> cek hasil build secara lokal</w:t>
      </w:r>
    </w:p>
    <w:p w14:paraId="1FE8BAD6" w14:textId="77777777" w:rsidR="00B160BF" w:rsidRDefault="00000000">
      <w:pPr>
        <w:pStyle w:val="Heading1"/>
      </w:pPr>
      <w:r>
        <w:t>3. File Pusat Pengisian Konten</w:t>
      </w:r>
    </w:p>
    <w:p w14:paraId="3E54709E" w14:textId="77777777" w:rsidR="00B160BF" w:rsidRDefault="00000000">
      <w:r>
        <w:t>Mulai sekarang, pemilik website diarahkan untuk mengisi konten di satu file utama:</w:t>
      </w:r>
    </w:p>
    <w:p w14:paraId="4871452D" w14:textId="77777777" w:rsidR="00B160BF" w:rsidRDefault="00000000">
      <w:pPr>
        <w:pStyle w:val="CodeBlock"/>
        <w:shd w:val="clear" w:color="auto" w:fill="F4F6F9"/>
      </w:pPr>
      <w:r>
        <w:t>src/content/websiteContent.js</w:t>
      </w:r>
    </w:p>
    <w:p w14:paraId="3C7798C7" w14:textId="77777777" w:rsidR="00B160BF" w:rsidRDefault="00000000">
      <w:r>
        <w:lastRenderedPageBreak/>
        <w:t>Di dalam file tersebut terdapat beberapa bagian utama:</w:t>
      </w:r>
    </w:p>
    <w:p w14:paraId="532CE46E" w14:textId="77777777" w:rsidR="00B160BF" w:rsidRDefault="00000000">
      <w:pPr>
        <w:pStyle w:val="ListBullet"/>
        <w:spacing w:after="80"/>
        <w:ind w:left="547" w:hanging="274"/>
      </w:pPr>
      <w:r>
        <w:t>slides: daftar gambar dan caption carousel hero.</w:t>
      </w:r>
    </w:p>
    <w:p w14:paraId="7C443D81" w14:textId="77777777" w:rsidR="00B160BF" w:rsidRDefault="00000000">
      <w:pPr>
        <w:pStyle w:val="ListBullet"/>
        <w:spacing w:after="80"/>
        <w:ind w:left="547" w:hanging="274"/>
      </w:pPr>
      <w:r>
        <w:t>mainRelated, sambutanRelated, teacherRelated, studentRelated: daftar menu terkait.</w:t>
      </w:r>
    </w:p>
    <w:p w14:paraId="60F86D21" w14:textId="77777777" w:rsidR="00B160BF" w:rsidRDefault="00000000">
      <w:pPr>
        <w:pStyle w:val="ListBullet"/>
        <w:spacing w:after="80"/>
        <w:ind w:left="547" w:hanging="274"/>
      </w:pPr>
      <w:r>
        <w:t>contentPages: isi halaman seperti Sambutan, Kompetisi Guru, Olimpiade Siswa, Prosedur Pendaftaran, dan Hasil Lomba.</w:t>
      </w:r>
    </w:p>
    <w:p w14:paraId="357F8127" w14:textId="77777777" w:rsidR="00B160BF" w:rsidRDefault="00000000">
      <w:pPr>
        <w:pStyle w:val="ListBullet"/>
        <w:spacing w:after="80"/>
        <w:ind w:left="547" w:hanging="274"/>
      </w:pPr>
      <w:r>
        <w:t>announcements: daftar kartu pengumuman yang tampil di halaman Pengumuman dan homepage.</w:t>
      </w:r>
    </w:p>
    <w:p w14:paraId="778A79CD" w14:textId="77777777" w:rsidR="00B160BF" w:rsidRDefault="00000000">
      <w:pPr>
        <w:pStyle w:val="ListBullet"/>
        <w:spacing w:after="80"/>
        <w:ind w:left="547" w:hanging="274"/>
      </w:pPr>
      <w:r>
        <w:t>announcementArticles: isi detail artikel pengumuman berdasarkan slug.</w:t>
      </w:r>
    </w:p>
    <w:p w14:paraId="166F9600" w14:textId="77777777" w:rsidR="00B160BF" w:rsidRDefault="00000000">
      <w:pPr>
        <w:pStyle w:val="Callout"/>
        <w:shd w:val="clear" w:color="auto" w:fill="F6FCFF"/>
      </w:pPr>
      <w:r>
        <w:rPr>
          <w:b/>
          <w:color w:val="1F4D78"/>
        </w:rPr>
        <w:t xml:space="preserve">Aturan aman edit file: </w:t>
      </w:r>
      <w:r>
        <w:t>Jangan menghapus tanda koma, kurung kurawal, kurung siku, tanda petik, nama export, atau backtick pada path aset. Jika ragu, duplikasi pola yang sudah ada lalu ganti teksnya.</w:t>
      </w:r>
    </w:p>
    <w:p w14:paraId="51DA4076" w14:textId="77777777" w:rsidR="00B160BF" w:rsidRDefault="00000000">
      <w:pPr>
        <w:pStyle w:val="Heading1"/>
      </w:pPr>
      <w:r>
        <w:t>4. Cara Posting Pengumuman</w:t>
      </w:r>
    </w:p>
    <w:p w14:paraId="3CE7CD21" w14:textId="77777777" w:rsidR="00B160BF" w:rsidRDefault="00000000">
      <w:r>
        <w:t>Untuk menambah pengumuman baru, lakukan dua pengisian: data kartu pengumuman dan isi artikel pengumuman. Slug di kedua tempat harus sama.</w:t>
      </w:r>
    </w:p>
    <w:p w14:paraId="23B531CC" w14:textId="77777777" w:rsidR="00B160BF" w:rsidRDefault="00000000">
      <w:pPr>
        <w:pStyle w:val="Heading2"/>
      </w:pPr>
      <w:r>
        <w:t>4.1 Siapkan Gambar Pengumuman</w:t>
      </w:r>
    </w:p>
    <w:p w14:paraId="79442B88" w14:textId="77777777" w:rsidR="00B160BF" w:rsidRDefault="00000000">
      <w:pPr>
        <w:numPr>
          <w:ilvl w:val="0"/>
          <w:numId w:val="3"/>
        </w:numPr>
        <w:spacing w:after="80"/>
      </w:pPr>
      <w:r>
        <w:t>Siapkan gambar pengumuman, disarankan format AVIF, WebP, PNG, atau JPG.</w:t>
      </w:r>
    </w:p>
    <w:p w14:paraId="47470B19" w14:textId="77777777" w:rsidR="00B160BF" w:rsidRDefault="00000000">
      <w:pPr>
        <w:numPr>
          <w:ilvl w:val="0"/>
          <w:numId w:val="3"/>
        </w:numPr>
        <w:spacing w:after="80"/>
      </w:pPr>
      <w:r>
        <w:t>Gunakan nama file tanpa spasi, contoh pengumuman-pendaftaran-2026.avif.</w:t>
      </w:r>
    </w:p>
    <w:p w14:paraId="0B81A051" w14:textId="77777777" w:rsidR="00B160BF" w:rsidRDefault="00000000">
      <w:pPr>
        <w:numPr>
          <w:ilvl w:val="0"/>
          <w:numId w:val="3"/>
        </w:numPr>
        <w:spacing w:after="80"/>
      </w:pPr>
      <w:r>
        <w:t>Simpan file ke public/assets.</w:t>
      </w:r>
    </w:p>
    <w:p w14:paraId="06EFFBED" w14:textId="77777777" w:rsidR="00B160BF" w:rsidRDefault="00000000">
      <w:pPr>
        <w:pStyle w:val="Heading2"/>
      </w:pPr>
      <w:r>
        <w:t>4.2 Tambahkan Data di announcements</w:t>
      </w:r>
    </w:p>
    <w:p w14:paraId="3FA064ED" w14:textId="77777777" w:rsidR="00B160BF" w:rsidRDefault="00000000">
      <w:pPr>
        <w:pStyle w:val="CodeBlock"/>
        <w:shd w:val="clear" w:color="auto" w:fill="F4F6F9"/>
      </w:pPr>
      <w:r>
        <w:t>{</w:t>
      </w:r>
      <w:r>
        <w:br/>
        <w:t xml:space="preserve">  slug: "pendaftaran-sce-2026",</w:t>
      </w:r>
      <w:r>
        <w:br/>
        <w:t xml:space="preserve">  title: "Pendaftaran SCE 2026 Dibuka",</w:t>
      </w:r>
      <w:r>
        <w:br/>
        <w:t xml:space="preserve">  date: "20 Jun 2026",</w:t>
      </w:r>
      <w:r>
        <w:br/>
        <w:t xml:space="preserve">  published: "Sabtu, 20 Juni 2026 pukul 10:00 WIB",</w:t>
      </w:r>
      <w:r>
        <w:br/>
        <w:t xml:space="preserve">  viewers: 0,</w:t>
      </w:r>
      <w:r>
        <w:br/>
        <w:t xml:space="preserve">  image: `${ASSET_ROOT}/pengumuman-pendaftaran-2026.avif`,</w:t>
      </w:r>
      <w:r>
        <w:br/>
        <w:t>},</w:t>
      </w:r>
    </w:p>
    <w:p w14:paraId="074CA9EC" w14:textId="77777777" w:rsidR="00B160BF" w:rsidRDefault="00000000">
      <w:pPr>
        <w:pStyle w:val="Heading2"/>
      </w:pPr>
      <w:r>
        <w:t>4.3 Tambahkan Isi Artikel di announcementArticles</w:t>
      </w:r>
    </w:p>
    <w:p w14:paraId="231F83B3" w14:textId="77777777" w:rsidR="00B160BF" w:rsidRDefault="00000000">
      <w:pPr>
        <w:pStyle w:val="CodeBlock"/>
        <w:shd w:val="clear" w:color="auto" w:fill="F4F6F9"/>
      </w:pPr>
      <w:r>
        <w:t>"pendaftaran-sce-2026": [</w:t>
      </w:r>
      <w:r>
        <w:br/>
        <w:t xml:space="preserve">  {</w:t>
      </w:r>
      <w:r>
        <w:br/>
        <w:t xml:space="preserve">    heading: "Informasi Pendaftaran",</w:t>
      </w:r>
      <w:r>
        <w:br/>
        <w:t xml:space="preserve">    paragraphs: [</w:t>
      </w:r>
      <w:r>
        <w:br/>
        <w:t xml:space="preserve">      "Pendaftaran SCE 2026 telah dibuka untuk peserta SD/MI, SMP/MTs, dan SMA/MA/SMK.",</w:t>
      </w:r>
      <w:r>
        <w:br/>
        <w:t xml:space="preserve">      "Silakan mengikuti prosedur pendaftaran sesuai ketentuan panitia.",</w:t>
      </w:r>
      <w:r>
        <w:br/>
        <w:t xml:space="preserve">    ],</w:t>
      </w:r>
      <w:r>
        <w:br/>
        <w:t xml:space="preserve">  },</w:t>
      </w:r>
      <w:r>
        <w:br/>
        <w:t>],</w:t>
      </w:r>
    </w:p>
    <w:p w14:paraId="0B0C3004" w14:textId="77777777" w:rsidR="00B160BF" w:rsidRDefault="00000000">
      <w:pPr>
        <w:pStyle w:val="Callout"/>
        <w:shd w:val="clear" w:color="auto" w:fill="F6FCFF"/>
      </w:pPr>
      <w:r>
        <w:rPr>
          <w:b/>
          <w:color w:val="1F4D78"/>
        </w:rPr>
        <w:lastRenderedPageBreak/>
        <w:t xml:space="preserve">Urutan tampil: </w:t>
      </w:r>
      <w:r>
        <w:t>Letakkan pengumuman terbaru di bagian paling atas array announcements agar tampil lebih dulu di homepage dan halaman Pengumuman.</w:t>
      </w:r>
    </w:p>
    <w:p w14:paraId="6D9AAF97" w14:textId="77777777" w:rsidR="00B160BF" w:rsidRDefault="00000000">
      <w:pPr>
        <w:pStyle w:val="Heading1"/>
      </w:pPr>
      <w:r>
        <w:t>5. Cara Upload File di Website</w:t>
      </w:r>
    </w:p>
    <w:p w14:paraId="624F1F27" w14:textId="77777777" w:rsidR="00B160BF" w:rsidRDefault="00000000">
      <w:r>
        <w:t>File seperti PDF, formulir, ZIP, atau dokumen panduan dapat disimpan di public/assets lalu ditampilkan sebagai tombol unduhan pada halaman atau pengumuman.</w:t>
      </w:r>
    </w:p>
    <w:p w14:paraId="106AF935" w14:textId="77777777" w:rsidR="00B160BF" w:rsidRDefault="00000000">
      <w:pPr>
        <w:numPr>
          <w:ilvl w:val="0"/>
          <w:numId w:val="4"/>
        </w:numPr>
        <w:spacing w:after="80"/>
      </w:pPr>
      <w:r>
        <w:t>Masukkan file ke folder public/assets.</w:t>
      </w:r>
    </w:p>
    <w:p w14:paraId="72E71827" w14:textId="77777777" w:rsidR="00B160BF" w:rsidRDefault="00000000">
      <w:pPr>
        <w:numPr>
          <w:ilvl w:val="0"/>
          <w:numId w:val="4"/>
        </w:numPr>
        <w:spacing w:after="80"/>
      </w:pPr>
      <w:r>
        <w:t>Gunakan nama file aman, contoh panduan-peserta-sce-2026.pdf.</w:t>
      </w:r>
    </w:p>
    <w:p w14:paraId="26968F53" w14:textId="77777777" w:rsidR="00B160BF" w:rsidRDefault="00000000">
      <w:pPr>
        <w:numPr>
          <w:ilvl w:val="0"/>
          <w:numId w:val="4"/>
        </w:numPr>
        <w:spacing w:after="80"/>
      </w:pPr>
      <w:r>
        <w:t>Tambahkan properti files pada halaman atau pengumuman yang ingin menampilkan file tersebut.</w:t>
      </w:r>
    </w:p>
    <w:p w14:paraId="79052011" w14:textId="77777777" w:rsidR="00B160BF" w:rsidRDefault="00000000">
      <w:pPr>
        <w:numPr>
          <w:ilvl w:val="0"/>
          <w:numId w:val="4"/>
        </w:numPr>
        <w:spacing w:after="80"/>
      </w:pPr>
      <w:r>
        <w:t>Build ulang website dan upload isi folder dist ke cPanel.</w:t>
      </w:r>
    </w:p>
    <w:p w14:paraId="54AC1FDD" w14:textId="77777777" w:rsidR="00B160BF" w:rsidRDefault="00000000">
      <w:pPr>
        <w:pStyle w:val="CodeBlock"/>
        <w:shd w:val="clear" w:color="auto" w:fill="F4F6F9"/>
      </w:pPr>
      <w:r>
        <w:t>files: [</w:t>
      </w:r>
      <w:r>
        <w:br/>
        <w:t xml:space="preserve">  { label: "Download Panduan Peserta", filename: "panduan-peserta-sce-2026.pdf" },</w:t>
      </w:r>
      <w:r>
        <w:br/>
        <w:t>],</w:t>
      </w:r>
    </w:p>
    <w:p w14:paraId="6A4F4C81" w14:textId="77777777" w:rsidR="00B160BF" w:rsidRDefault="00000000">
      <w:pPr>
        <w:pStyle w:val="Callout"/>
        <w:shd w:val="clear" w:color="auto" w:fill="F6FCFF"/>
      </w:pPr>
      <w:r>
        <w:rPr>
          <w:b/>
          <w:color w:val="1F4D78"/>
        </w:rPr>
        <w:t xml:space="preserve">Akses langsung: </w:t>
      </w:r>
      <w:r>
        <w:t>File di public/assets akan menjadi URL /assets/nama-file.ext setelah build dan upload. Jika hanya mengganti file lama dengan nama yang sama, file bisa diganti langsung di cPanel pada folder assets, tetapi perubahan data/teks tetap perlu build ulang.</w:t>
      </w:r>
    </w:p>
    <w:p w14:paraId="7F36EE4A" w14:textId="77777777" w:rsidR="00B160BF" w:rsidRDefault="00000000">
      <w:pPr>
        <w:pStyle w:val="Heading1"/>
      </w:pPr>
      <w:r>
        <w:t>6. Cara Mengubah Gambar dan Posisi Gambar</w:t>
      </w:r>
    </w:p>
    <w:p w14:paraId="79608FA1" w14:textId="77777777" w:rsidR="00B160BF" w:rsidRDefault="00000000">
      <w:pPr>
        <w:pStyle w:val="Heading2"/>
      </w:pPr>
      <w:r>
        <w:t>6.1 Mengubah Gambar Halaman</w:t>
      </w:r>
    </w:p>
    <w:p w14:paraId="08731258" w14:textId="77777777" w:rsidR="00B160BF" w:rsidRDefault="00000000">
      <w:r>
        <w:t>Pada contentPages, ganti nilai image dengan file baru yang sudah disimpan di public/assets.</w:t>
      </w:r>
    </w:p>
    <w:p w14:paraId="41938160" w14:textId="77777777" w:rsidR="00B160BF" w:rsidRDefault="00000000">
      <w:pPr>
        <w:pStyle w:val="CodeBlock"/>
        <w:shd w:val="clear" w:color="auto" w:fill="F4F6F9"/>
      </w:pPr>
      <w:r>
        <w:t>image: `${ASSET_ROOT}/gambar-sambutan-baru.avif`,</w:t>
      </w:r>
    </w:p>
    <w:p w14:paraId="52D71DAF" w14:textId="77777777" w:rsidR="00B160BF" w:rsidRDefault="00000000">
      <w:pPr>
        <w:pStyle w:val="Heading2"/>
      </w:pPr>
      <w:r>
        <w:t>6.2 Mengubah Gambar Hero/Carousel</w:t>
      </w:r>
    </w:p>
    <w:p w14:paraId="219AAC4D" w14:textId="77777777" w:rsidR="00B160BF" w:rsidRDefault="00000000">
      <w:r>
        <w:t>Pada bagian slides, ganti filename dan judul. Urutan array menentukan urutan slide.</w:t>
      </w:r>
    </w:p>
    <w:p w14:paraId="45D0C4C3" w14:textId="77777777" w:rsidR="00B160BF" w:rsidRDefault="00000000">
      <w:pPr>
        <w:pStyle w:val="CodeBlock"/>
        <w:shd w:val="clear" w:color="auto" w:fill="F4F6F9"/>
      </w:pPr>
      <w:r>
        <w:t>{</w:t>
      </w:r>
      <w:r>
        <w:br/>
        <w:t xml:space="preserve">  filename: `${ASSET_ROOT}/flyer-baru.avif`,</w:t>
      </w:r>
      <w:r>
        <w:br/>
        <w:t xml:space="preserve">  judul: "Caption slide baru",</w:t>
      </w:r>
      <w:r>
        <w:br/>
        <w:t>},</w:t>
      </w:r>
    </w:p>
    <w:p w14:paraId="75194EEB" w14:textId="77777777" w:rsidR="00B160BF" w:rsidRDefault="00000000">
      <w:pPr>
        <w:pStyle w:val="Heading2"/>
      </w:pPr>
      <w:r>
        <w:t>6.3 Mengubah Posisi atau Crop Gambar</w:t>
      </w:r>
    </w:p>
    <w:p w14:paraId="66F584A8" w14:textId="77777777" w:rsidR="00B160BF" w:rsidRDefault="00000000">
      <w:r>
        <w:t>Pengaturan posisi gambar ada di src/styles.css. Ini biasanya pekerjaan developer karena berdampak pada layout semua halaman. Kelas CSS yang sering dipakai:</w:t>
      </w:r>
    </w:p>
    <w:p w14:paraId="73EF0176" w14:textId="77777777" w:rsidR="00B160BF" w:rsidRDefault="00000000">
      <w:pPr>
        <w:pStyle w:val="ListBullet"/>
        <w:spacing w:after="80"/>
        <w:ind w:left="547" w:hanging="274"/>
      </w:pPr>
      <w:r>
        <w:t>.hero-slide untuk gambar carousel utama.</w:t>
      </w:r>
    </w:p>
    <w:p w14:paraId="3318034E" w14:textId="77777777" w:rsidR="00B160BF" w:rsidRDefault="00000000">
      <w:pPr>
        <w:pStyle w:val="ListBullet"/>
        <w:spacing w:after="80"/>
        <w:ind w:left="547" w:hanging="274"/>
      </w:pPr>
      <w:r>
        <w:t>.content-banner untuk gambar utama halaman konten.</w:t>
      </w:r>
    </w:p>
    <w:p w14:paraId="3B438F58" w14:textId="77777777" w:rsidR="00B160BF" w:rsidRDefault="00000000">
      <w:pPr>
        <w:pStyle w:val="ListBullet"/>
        <w:spacing w:after="80"/>
        <w:ind w:left="547" w:hanging="274"/>
      </w:pPr>
      <w:r>
        <w:t>.announcement-featured-image untuk gambar detail pengumuman.</w:t>
      </w:r>
    </w:p>
    <w:p w14:paraId="29DEEBCD" w14:textId="77777777" w:rsidR="00B160BF" w:rsidRDefault="00000000">
      <w:pPr>
        <w:pStyle w:val="CodeBlock"/>
        <w:shd w:val="clear" w:color="auto" w:fill="F4F6F9"/>
      </w:pPr>
      <w:r>
        <w:lastRenderedPageBreak/>
        <w:t>object-fit: cover;</w:t>
      </w:r>
      <w:r>
        <w:br/>
        <w:t>object-position: center top;</w:t>
      </w:r>
    </w:p>
    <w:p w14:paraId="6808E03A" w14:textId="77777777" w:rsidR="00B160BF" w:rsidRDefault="00000000">
      <w:pPr>
        <w:pStyle w:val="Callout"/>
        <w:shd w:val="clear" w:color="auto" w:fill="F6FCFF"/>
      </w:pPr>
      <w:r>
        <w:rPr>
          <w:b/>
          <w:color w:val="1F4D78"/>
        </w:rPr>
        <w:t xml:space="preserve">Tips gambar: </w:t>
      </w:r>
      <w:r>
        <w:t>Agar tidak banyak ter-crop, gunakan rasio gambar yang mirip dengan area tampil. Untuk hero, gunakan gambar landscape lebar. Untuk pengumuman, gunakan rasio sekitar 16:9 atau 1.75:1.</w:t>
      </w:r>
    </w:p>
    <w:p w14:paraId="378EF939" w14:textId="77777777" w:rsidR="00B160BF" w:rsidRDefault="00000000">
      <w:pPr>
        <w:pStyle w:val="Heading1"/>
      </w:pPr>
      <w:r>
        <w:t>7. Cara Mengisi Halaman atau Fitur</w:t>
      </w:r>
    </w:p>
    <w:p w14:paraId="02FBC59F" w14:textId="77777777" w:rsidR="00B160BF" w:rsidRDefault="00000000">
      <w:r>
        <w:t>Halaman biasa dikelola melalui contentPages. Setiap halaman punya slug, title, optional image, related, paragraphs, dan optional files.</w:t>
      </w:r>
    </w:p>
    <w:p w14:paraId="0FD903EF" w14:textId="77777777" w:rsidR="00B160BF" w:rsidRDefault="00000000">
      <w:pPr>
        <w:pStyle w:val="CodeBlock"/>
        <w:shd w:val="clear" w:color="auto" w:fill="F4F6F9"/>
      </w:pPr>
      <w:r>
        <w:t>"prosedur-pendaftaran": {</w:t>
      </w:r>
      <w:r>
        <w:br/>
        <w:t xml:space="preserve">  title: "Prosedur Pendaftaran",</w:t>
      </w:r>
      <w:r>
        <w:br/>
        <w:t xml:space="preserve">  image: `${ASSET_ROOT}/prosedur-pendaftaran.avif`,</w:t>
      </w:r>
      <w:r>
        <w:br/>
        <w:t xml:space="preserve">  related: mainRelated,</w:t>
      </w:r>
      <w:r>
        <w:br/>
        <w:t xml:space="preserve">  paragraphs: [</w:t>
      </w:r>
      <w:r>
        <w:br/>
        <w:t xml:space="preserve">    "Paragraf pertama isi halaman.",</w:t>
      </w:r>
      <w:r>
        <w:br/>
        <w:t xml:space="preserve">    "Paragraf kedua isi halaman.",</w:t>
      </w:r>
      <w:r>
        <w:br/>
        <w:t xml:space="preserve">  ],</w:t>
      </w:r>
      <w:r>
        <w:br/>
        <w:t xml:space="preserve">  files: [</w:t>
      </w:r>
      <w:r>
        <w:br/>
        <w:t xml:space="preserve">    { label: "Download Prosedur", filename: "prosedur-pendaftaran.pdf" },</w:t>
      </w:r>
      <w:r>
        <w:br/>
        <w:t xml:space="preserve">  ],</w:t>
      </w:r>
      <w:r>
        <w:br/>
        <w:t>},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3350"/>
        <w:gridCol w:w="4560"/>
      </w:tblGrid>
      <w:tr w:rsidR="00B160BF" w14:paraId="019EA2F0" w14:textId="77777777"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B0E2" w14:textId="77777777" w:rsidR="00B160BF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Field</w:t>
            </w:r>
          </w:p>
        </w:tc>
        <w:tc>
          <w:tcPr>
            <w:tcW w:w="3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69C68" w14:textId="77777777" w:rsidR="00B160BF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Fungsi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AEE24" w14:textId="77777777" w:rsidR="00B160BF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Contoh</w:t>
            </w:r>
          </w:p>
        </w:tc>
      </w:tr>
      <w:tr w:rsidR="00B160BF" w14:paraId="337E7349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8C15" w14:textId="77777777" w:rsidR="00B160BF" w:rsidRDefault="00000000">
            <w:pPr>
              <w:spacing w:after="0"/>
            </w:pPr>
            <w:r>
              <w:rPr>
                <w:sz w:val="20"/>
              </w:rPr>
              <w:t>slug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D2A0" w14:textId="77777777" w:rsidR="00B160BF" w:rsidRDefault="00000000">
            <w:pPr>
              <w:spacing w:after="0"/>
            </w:pPr>
            <w:r>
              <w:rPr>
                <w:sz w:val="20"/>
              </w:rPr>
              <w:t>Alamat halaman setelah /page/.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36FD" w14:textId="77777777" w:rsidR="00B160BF" w:rsidRDefault="00000000">
            <w:pPr>
              <w:spacing w:after="0"/>
            </w:pPr>
            <w:r>
              <w:rPr>
                <w:sz w:val="20"/>
              </w:rPr>
              <w:t>prosedur-pendaftaran</w:t>
            </w:r>
          </w:p>
        </w:tc>
      </w:tr>
      <w:tr w:rsidR="00B160BF" w14:paraId="2ADB38CB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762A" w14:textId="77777777" w:rsidR="00B160BF" w:rsidRDefault="00000000">
            <w:pPr>
              <w:spacing w:after="0"/>
            </w:pPr>
            <w:r>
              <w:rPr>
                <w:sz w:val="20"/>
              </w:rPr>
              <w:t>title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D70B" w14:textId="77777777" w:rsidR="00B160BF" w:rsidRDefault="00000000">
            <w:pPr>
              <w:spacing w:after="0"/>
            </w:pPr>
            <w:r>
              <w:rPr>
                <w:sz w:val="20"/>
              </w:rPr>
              <w:t>Judul yang tampil di hero halaman.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473CD" w14:textId="77777777" w:rsidR="00B160BF" w:rsidRDefault="00000000">
            <w:pPr>
              <w:spacing w:after="0"/>
            </w:pPr>
            <w:r>
              <w:rPr>
                <w:sz w:val="20"/>
              </w:rPr>
              <w:t>Prosedur Pendaftaran</w:t>
            </w:r>
          </w:p>
        </w:tc>
      </w:tr>
      <w:tr w:rsidR="00B160BF" w14:paraId="73AA4ADD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9BDD" w14:textId="77777777" w:rsidR="00B160BF" w:rsidRDefault="00000000">
            <w:pPr>
              <w:spacing w:after="0"/>
            </w:pPr>
            <w:r>
              <w:rPr>
                <w:sz w:val="20"/>
              </w:rPr>
              <w:t>image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E3824" w14:textId="77777777" w:rsidR="00B160BF" w:rsidRDefault="00000000">
            <w:pPr>
              <w:spacing w:after="0"/>
            </w:pPr>
            <w:r>
              <w:rPr>
                <w:sz w:val="20"/>
              </w:rPr>
              <w:t>Gambar utama halaman; boleh dikosongkan jika tidak perlu.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8229" w14:textId="77777777" w:rsidR="00B160BF" w:rsidRDefault="00000000">
            <w:pPr>
              <w:spacing w:after="0"/>
            </w:pPr>
            <w:r>
              <w:rPr>
                <w:sz w:val="20"/>
              </w:rPr>
              <w:t>`${ASSET_ROOT}/gambar.avif`</w:t>
            </w:r>
          </w:p>
        </w:tc>
      </w:tr>
      <w:tr w:rsidR="00B160BF" w14:paraId="64ABDB7A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6F6AB" w14:textId="77777777" w:rsidR="00B160BF" w:rsidRDefault="00000000">
            <w:pPr>
              <w:spacing w:after="0"/>
            </w:pPr>
            <w:r>
              <w:rPr>
                <w:sz w:val="20"/>
              </w:rPr>
              <w:t>related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FE07" w14:textId="77777777" w:rsidR="00B160BF" w:rsidRDefault="00000000">
            <w:pPr>
              <w:spacing w:after="0"/>
            </w:pPr>
            <w:r>
              <w:rPr>
                <w:sz w:val="20"/>
              </w:rPr>
              <w:t>Menu terkait di bawah konten.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B0857" w14:textId="77777777" w:rsidR="00B160BF" w:rsidRDefault="00000000">
            <w:pPr>
              <w:spacing w:after="0"/>
            </w:pPr>
            <w:r>
              <w:rPr>
                <w:sz w:val="20"/>
              </w:rPr>
              <w:t>mainRelated, teacherRelated, studentRelated</w:t>
            </w:r>
          </w:p>
        </w:tc>
      </w:tr>
      <w:tr w:rsidR="00B160BF" w14:paraId="51244DBC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CA69" w14:textId="77777777" w:rsidR="00B160BF" w:rsidRDefault="00000000">
            <w:pPr>
              <w:spacing w:after="0"/>
            </w:pPr>
            <w:r>
              <w:rPr>
                <w:sz w:val="20"/>
              </w:rPr>
              <w:t>paragraphs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F7FB" w14:textId="77777777" w:rsidR="00B160BF" w:rsidRDefault="00000000">
            <w:pPr>
              <w:spacing w:after="0"/>
            </w:pPr>
            <w:r>
              <w:rPr>
                <w:sz w:val="20"/>
              </w:rPr>
              <w:t>Isi teks halaman. Satu string sama dengan satu paragraf.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A5038" w14:textId="77777777" w:rsidR="00B160BF" w:rsidRDefault="00000000">
            <w:pPr>
              <w:spacing w:after="0"/>
            </w:pPr>
            <w:r>
              <w:rPr>
                <w:sz w:val="20"/>
              </w:rPr>
              <w:t>["Paragraf pertama", "Paragraf kedua"]</w:t>
            </w:r>
          </w:p>
        </w:tc>
      </w:tr>
      <w:tr w:rsidR="00B160BF" w14:paraId="180ADFBA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6F385" w14:textId="77777777" w:rsidR="00B160BF" w:rsidRDefault="00000000">
            <w:pPr>
              <w:spacing w:after="0"/>
            </w:pPr>
            <w:r>
              <w:rPr>
                <w:sz w:val="20"/>
              </w:rPr>
              <w:t>files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2770" w14:textId="77777777" w:rsidR="00B160BF" w:rsidRDefault="00000000">
            <w:pPr>
              <w:spacing w:after="0"/>
            </w:pPr>
            <w:r>
              <w:rPr>
                <w:sz w:val="20"/>
              </w:rPr>
              <w:t>Tombol file unduhan; opsional.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A9960" w14:textId="77777777" w:rsidR="00B160BF" w:rsidRDefault="00000000">
            <w:pPr>
              <w:spacing w:after="0"/>
            </w:pPr>
            <w:r>
              <w:rPr>
                <w:sz w:val="20"/>
              </w:rPr>
              <w:t>[{ label: "Download", filename: "file.pdf" }]</w:t>
            </w:r>
          </w:p>
        </w:tc>
      </w:tr>
    </w:tbl>
    <w:p w14:paraId="7435B2F7" w14:textId="77777777" w:rsidR="00B160BF" w:rsidRDefault="00B160BF"/>
    <w:p w14:paraId="4B1FAA1C" w14:textId="77777777" w:rsidR="00B160BF" w:rsidRDefault="00000000">
      <w:pPr>
        <w:pStyle w:val="Heading1"/>
      </w:pPr>
      <w:r>
        <w:t>8. Cara Mengubah Menu Navigasi</w:t>
      </w:r>
    </w:p>
    <w:p w14:paraId="18CDE218" w14:textId="77777777" w:rsidR="00B160BF" w:rsidRDefault="00000000">
      <w:r>
        <w:t>Menu utama berada di src/components/SiteLayout.jsx, sedangkan isi submenu banyak mengambil data dari file pusat.</w:t>
      </w:r>
    </w:p>
    <w:p w14:paraId="2D67781B" w14:textId="77777777" w:rsidR="00B160BF" w:rsidRDefault="00000000">
      <w:pPr>
        <w:pStyle w:val="ListBullet"/>
        <w:spacing w:after="80"/>
        <w:ind w:left="547" w:hanging="274"/>
      </w:pPr>
      <w:r>
        <w:t>Untuk mengubah isi dropdown Sambutan, edit sambutanRelated di websiteContent.js.</w:t>
      </w:r>
    </w:p>
    <w:p w14:paraId="75775EED" w14:textId="77777777" w:rsidR="00B160BF" w:rsidRDefault="00000000">
      <w:pPr>
        <w:pStyle w:val="ListBullet"/>
        <w:spacing w:after="80"/>
        <w:ind w:left="547" w:hanging="274"/>
      </w:pPr>
      <w:r>
        <w:t>Untuk mengubah isi dropdown Kompetisi Guru, edit teacherRelated.</w:t>
      </w:r>
    </w:p>
    <w:p w14:paraId="7F818FFF" w14:textId="77777777" w:rsidR="00B160BF" w:rsidRDefault="00000000">
      <w:pPr>
        <w:pStyle w:val="ListBullet"/>
        <w:spacing w:after="80"/>
        <w:ind w:left="547" w:hanging="274"/>
      </w:pPr>
      <w:r>
        <w:lastRenderedPageBreak/>
        <w:t>Untuk mengubah isi dropdown Olimpiade Siswa, edit studentRelated.</w:t>
      </w:r>
    </w:p>
    <w:p w14:paraId="287E2B0A" w14:textId="77777777" w:rsidR="00B160BF" w:rsidRDefault="00000000">
      <w:pPr>
        <w:pStyle w:val="ListBullet"/>
        <w:spacing w:after="80"/>
        <w:ind w:left="547" w:hanging="274"/>
      </w:pPr>
      <w:r>
        <w:t>Untuk menambah menu utama baru, developer perlu menambah item pada array navigation di SiteLayout.jsx.</w:t>
      </w:r>
    </w:p>
    <w:p w14:paraId="0B45ECC9" w14:textId="77777777" w:rsidR="00B160BF" w:rsidRDefault="00000000">
      <w:pPr>
        <w:pStyle w:val="Callout"/>
        <w:shd w:val="clear" w:color="auto" w:fill="F6FCFF"/>
      </w:pPr>
      <w:r>
        <w:rPr>
          <w:b/>
          <w:color w:val="1F4D78"/>
        </w:rPr>
        <w:t xml:space="preserve">Saran operasional: </w:t>
      </w:r>
      <w:r>
        <w:t>Untuk pemilik website, perubahan menu dropdown masih relatif aman. Perubahan menu utama sebaiknya dilakukan oleh developer karena berhubungan dengan routing dan layout navigasi.</w:t>
      </w:r>
    </w:p>
    <w:p w14:paraId="14999FCF" w14:textId="77777777" w:rsidR="00B160BF" w:rsidRDefault="00000000">
      <w:pPr>
        <w:pStyle w:val="Heading1"/>
      </w:pPr>
      <w:r>
        <w:t>9. Build dan Deploy ke cPanel</w:t>
      </w:r>
    </w:p>
    <w:p w14:paraId="649471EF" w14:textId="77777777" w:rsidR="00B160BF" w:rsidRDefault="00000000">
      <w:pPr>
        <w:pStyle w:val="Heading2"/>
      </w:pPr>
      <w:r>
        <w:t>9.1 Build di Komputer</w:t>
      </w:r>
    </w:p>
    <w:p w14:paraId="2DE3BE55" w14:textId="77777777" w:rsidR="00B160BF" w:rsidRDefault="00000000">
      <w:pPr>
        <w:numPr>
          <w:ilvl w:val="0"/>
          <w:numId w:val="5"/>
        </w:numPr>
        <w:spacing w:after="80"/>
      </w:pPr>
      <w:r>
        <w:t>Simpan semua perubahan konten dan aset.</w:t>
      </w:r>
    </w:p>
    <w:p w14:paraId="15099AEC" w14:textId="77777777" w:rsidR="00B160BF" w:rsidRDefault="00000000">
      <w:pPr>
        <w:numPr>
          <w:ilvl w:val="0"/>
          <w:numId w:val="5"/>
        </w:numPr>
        <w:spacing w:after="80"/>
      </w:pPr>
      <w:r>
        <w:t>Jalankan npm run build di terminal dari folder project.</w:t>
      </w:r>
    </w:p>
    <w:p w14:paraId="2C89139F" w14:textId="77777777" w:rsidR="00B160BF" w:rsidRDefault="00000000">
      <w:pPr>
        <w:numPr>
          <w:ilvl w:val="0"/>
          <w:numId w:val="5"/>
        </w:numPr>
        <w:spacing w:after="80"/>
      </w:pPr>
      <w:r>
        <w:t>Pastikan muncul folder dist dan tidak ada error.</w:t>
      </w:r>
    </w:p>
    <w:p w14:paraId="21C283F8" w14:textId="77777777" w:rsidR="00B160BF" w:rsidRDefault="00000000">
      <w:pPr>
        <w:numPr>
          <w:ilvl w:val="0"/>
          <w:numId w:val="5"/>
        </w:numPr>
        <w:spacing w:after="80"/>
      </w:pPr>
      <w:r>
        <w:t>Cek hasil build dengan npm run preview bila diperlukan.</w:t>
      </w:r>
    </w:p>
    <w:p w14:paraId="3E4D8654" w14:textId="77777777" w:rsidR="00B160BF" w:rsidRDefault="00000000">
      <w:pPr>
        <w:pStyle w:val="CodeBlock"/>
        <w:shd w:val="clear" w:color="auto" w:fill="F4F6F9"/>
      </w:pPr>
      <w:r>
        <w:t>npm run build</w:t>
      </w:r>
    </w:p>
    <w:p w14:paraId="3F271810" w14:textId="77777777" w:rsidR="00B160BF" w:rsidRDefault="00000000">
      <w:pPr>
        <w:pStyle w:val="Heading2"/>
      </w:pPr>
      <w:r>
        <w:t>9.2 Upload ke cPanel</w:t>
      </w:r>
    </w:p>
    <w:p w14:paraId="59D2E598" w14:textId="77777777" w:rsidR="00B160BF" w:rsidRDefault="00000000">
      <w:pPr>
        <w:numPr>
          <w:ilvl w:val="0"/>
          <w:numId w:val="6"/>
        </w:numPr>
        <w:spacing w:after="80"/>
      </w:pPr>
      <w:r>
        <w:t>Login ke cPanel dan buka File Manager.</w:t>
      </w:r>
    </w:p>
    <w:p w14:paraId="0ABED283" w14:textId="77777777" w:rsidR="00B160BF" w:rsidRDefault="00000000">
      <w:pPr>
        <w:numPr>
          <w:ilvl w:val="0"/>
          <w:numId w:val="6"/>
        </w:numPr>
        <w:spacing w:after="80"/>
      </w:pPr>
      <w:r>
        <w:t>Masuk ke folder tujuan website, misalnya public_html.</w:t>
      </w:r>
    </w:p>
    <w:p w14:paraId="559E9A58" w14:textId="77777777" w:rsidR="00B160BF" w:rsidRDefault="00000000">
      <w:pPr>
        <w:numPr>
          <w:ilvl w:val="0"/>
          <w:numId w:val="6"/>
        </w:numPr>
        <w:spacing w:after="80"/>
      </w:pPr>
      <w:r>
        <w:t>Upload semua isi folder dist, bukan folder dist-nya saja.</w:t>
      </w:r>
    </w:p>
    <w:p w14:paraId="409408FF" w14:textId="77777777" w:rsidR="00B160BF" w:rsidRDefault="00000000">
      <w:pPr>
        <w:numPr>
          <w:ilvl w:val="0"/>
          <w:numId w:val="6"/>
        </w:numPr>
        <w:spacing w:after="80"/>
      </w:pPr>
      <w:r>
        <w:t>Jika diminta overwrite, pastikan backup sudah dibuat lalu izinkan overwrite.</w:t>
      </w:r>
    </w:p>
    <w:p w14:paraId="0A29EF1D" w14:textId="77777777" w:rsidR="00B160BF" w:rsidRDefault="00000000">
      <w:pPr>
        <w:numPr>
          <w:ilvl w:val="0"/>
          <w:numId w:val="6"/>
        </w:numPr>
        <w:spacing w:after="80"/>
      </w:pPr>
      <w:r>
        <w:t>Buka website dan cek homepage, halaman pengumuman, halaman konten, gambar, dan file unduhan.</w:t>
      </w:r>
    </w:p>
    <w:p w14:paraId="05C6E229" w14:textId="77777777" w:rsidR="00B160BF" w:rsidRDefault="00000000">
      <w:pPr>
        <w:pStyle w:val="Callout"/>
        <w:shd w:val="clear" w:color="auto" w:fill="F6FCFF"/>
      </w:pPr>
      <w:r>
        <w:rPr>
          <w:b/>
          <w:color w:val="1F4D78"/>
        </w:rPr>
        <w:t xml:space="preserve">Deploy subfolder: </w:t>
      </w:r>
      <w:r>
        <w:t>Project saat ini paling aman dipasang di document root domain/subdomain. Jika harus dipasang di subfolder seperti /pios, developer perlu memastikan base Vite dan path aset sesuai agar /assets tetap terbaca.</w:t>
      </w:r>
    </w:p>
    <w:p w14:paraId="39DF0255" w14:textId="77777777" w:rsidR="00B160BF" w:rsidRDefault="00000000">
      <w:pPr>
        <w:pStyle w:val="Heading1"/>
      </w:pPr>
      <w:r>
        <w:t>10. Checklist Sebelum Publish</w:t>
      </w:r>
    </w:p>
    <w:p w14:paraId="3B693CA3" w14:textId="77777777" w:rsidR="00B160BF" w:rsidRDefault="00000000">
      <w:pPr>
        <w:pStyle w:val="ListBullet"/>
        <w:spacing w:after="80"/>
        <w:ind w:left="547" w:hanging="274"/>
      </w:pPr>
      <w:r>
        <w:t>Tidak ada nama file yang memakai spasi atau karakter aneh.</w:t>
      </w:r>
    </w:p>
    <w:p w14:paraId="4F48172D" w14:textId="77777777" w:rsidR="00B160BF" w:rsidRDefault="00000000">
      <w:pPr>
        <w:pStyle w:val="ListBullet"/>
        <w:spacing w:after="80"/>
        <w:ind w:left="547" w:hanging="274"/>
      </w:pPr>
      <w:r>
        <w:t>Semua slug unik dan tidak ada duplikasi.</w:t>
      </w:r>
    </w:p>
    <w:p w14:paraId="1BADEAA6" w14:textId="77777777" w:rsidR="00B160BF" w:rsidRDefault="00000000">
      <w:pPr>
        <w:pStyle w:val="ListBullet"/>
        <w:spacing w:after="80"/>
        <w:ind w:left="547" w:hanging="274"/>
      </w:pPr>
      <w:r>
        <w:t>Slug di announcements sama persis dengan key di announcementArticles.</w:t>
      </w:r>
    </w:p>
    <w:p w14:paraId="7A0F98D9" w14:textId="77777777" w:rsidR="00B160BF" w:rsidRDefault="00000000">
      <w:pPr>
        <w:pStyle w:val="ListBullet"/>
        <w:spacing w:after="80"/>
        <w:ind w:left="547" w:hanging="274"/>
      </w:pPr>
      <w:r>
        <w:t>Gambar/file yang ditulis di websiteContent.js benar-benar ada di public/assets.</w:t>
      </w:r>
    </w:p>
    <w:p w14:paraId="4367C607" w14:textId="77777777" w:rsidR="00B160BF" w:rsidRDefault="00000000">
      <w:pPr>
        <w:pStyle w:val="ListBullet"/>
        <w:spacing w:after="80"/>
        <w:ind w:left="547" w:hanging="274"/>
      </w:pPr>
      <w:r>
        <w:t>npm run build berhasil tanpa error.</w:t>
      </w:r>
    </w:p>
    <w:p w14:paraId="7F24C47E" w14:textId="77777777" w:rsidR="00B160BF" w:rsidRDefault="00000000">
      <w:pPr>
        <w:pStyle w:val="ListBullet"/>
        <w:spacing w:after="80"/>
        <w:ind w:left="547" w:hanging="274"/>
      </w:pPr>
      <w:r>
        <w:t>Folder dist sudah diperbarui sebelum upload ke cPanel.</w:t>
      </w:r>
    </w:p>
    <w:p w14:paraId="409320B1" w14:textId="77777777" w:rsidR="00B160BF" w:rsidRDefault="00000000">
      <w:pPr>
        <w:pStyle w:val="ListBullet"/>
        <w:spacing w:after="80"/>
        <w:ind w:left="547" w:hanging="274"/>
      </w:pPr>
      <w:r>
        <w:lastRenderedPageBreak/>
        <w:t>Setelah upload, cek halaman dari browser biasa dan mode incognito.</w:t>
      </w:r>
    </w:p>
    <w:p w14:paraId="6759F6FF" w14:textId="77777777" w:rsidR="00B160BF" w:rsidRDefault="00000000">
      <w:pPr>
        <w:pStyle w:val="Heading1"/>
      </w:pPr>
      <w:r>
        <w:t>11. Troubleshooting Cepat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300"/>
        <w:gridCol w:w="3960"/>
      </w:tblGrid>
      <w:tr w:rsidR="00B160BF" w14:paraId="04B65094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8688" w14:textId="77777777" w:rsidR="00B160BF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Masalah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C67B" w14:textId="77777777" w:rsidR="00B160BF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Kemungkinan Penyebab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2391" w14:textId="77777777" w:rsidR="00B160BF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Solusi</w:t>
            </w:r>
          </w:p>
        </w:tc>
      </w:tr>
      <w:tr w:rsidR="00B160BF" w14:paraId="651902F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DFEE" w14:textId="77777777" w:rsidR="00B160BF" w:rsidRDefault="00000000">
            <w:pPr>
              <w:spacing w:after="0"/>
            </w:pPr>
            <w:r>
              <w:rPr>
                <w:sz w:val="20"/>
              </w:rPr>
              <w:t>Halaman 404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A712" w14:textId="77777777" w:rsidR="00B160BF" w:rsidRDefault="00000000">
            <w:pPr>
              <w:spacing w:after="0"/>
            </w:pPr>
            <w:r>
              <w:rPr>
                <w:sz w:val="20"/>
              </w:rPr>
              <w:t>Slug belum ada di contentPages atau route salah.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A2FD0" w14:textId="77777777" w:rsidR="00B160BF" w:rsidRDefault="00000000">
            <w:pPr>
              <w:spacing w:after="0"/>
            </w:pPr>
            <w:r>
              <w:rPr>
                <w:sz w:val="20"/>
              </w:rPr>
              <w:t>Cek penulisan slug dan path /page/slug.</w:t>
            </w:r>
          </w:p>
        </w:tc>
      </w:tr>
      <w:tr w:rsidR="00B160BF" w14:paraId="4352104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DE15" w14:textId="77777777" w:rsidR="00B160BF" w:rsidRDefault="00000000">
            <w:pPr>
              <w:spacing w:after="0"/>
            </w:pPr>
            <w:r>
              <w:rPr>
                <w:sz w:val="20"/>
              </w:rPr>
              <w:t>Gambar tidak tampil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7404" w14:textId="77777777" w:rsidR="00B160BF" w:rsidRDefault="00000000">
            <w:pPr>
              <w:spacing w:after="0"/>
            </w:pPr>
            <w:r>
              <w:rPr>
                <w:sz w:val="20"/>
              </w:rPr>
              <w:t>Nama file/path salah atau file belum masuk assets.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E939F" w14:textId="77777777" w:rsidR="00B160BF" w:rsidRDefault="00000000">
            <w:pPr>
              <w:spacing w:after="0"/>
            </w:pPr>
            <w:r>
              <w:rPr>
                <w:sz w:val="20"/>
              </w:rPr>
              <w:t>Cek public/assets dan path `${ASSET_ROOT}/nama-file.ext`.</w:t>
            </w:r>
          </w:p>
        </w:tc>
      </w:tr>
      <w:tr w:rsidR="00B160BF" w14:paraId="6C704B0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711E" w14:textId="77777777" w:rsidR="00B160BF" w:rsidRDefault="00000000">
            <w:pPr>
              <w:spacing w:after="0"/>
            </w:pPr>
            <w:r>
              <w:rPr>
                <w:sz w:val="20"/>
              </w:rPr>
              <w:t>Pengumuman bisa diklik tapi detail 404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E6E21" w14:textId="77777777" w:rsidR="00B160BF" w:rsidRDefault="00000000">
            <w:pPr>
              <w:spacing w:after="0"/>
            </w:pPr>
            <w:r>
              <w:rPr>
                <w:sz w:val="20"/>
              </w:rPr>
              <w:t>announcementArticles belum punya key slug yang sama.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C6D9" w14:textId="77777777" w:rsidR="00B160BF" w:rsidRDefault="00000000">
            <w:pPr>
              <w:spacing w:after="0"/>
            </w:pPr>
            <w:r>
              <w:rPr>
                <w:sz w:val="20"/>
              </w:rPr>
              <w:t>Tambahkan artikel dengan key slug yang identik.</w:t>
            </w:r>
          </w:p>
        </w:tc>
      </w:tr>
      <w:tr w:rsidR="00B160BF" w14:paraId="5089990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F701" w14:textId="77777777" w:rsidR="00B160BF" w:rsidRDefault="00000000">
            <w:pPr>
              <w:spacing w:after="0"/>
            </w:pPr>
            <w:r>
              <w:rPr>
                <w:sz w:val="20"/>
              </w:rPr>
              <w:t>File unduhan tidak bisa dibuka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A253" w14:textId="77777777" w:rsidR="00B160BF" w:rsidRDefault="00000000">
            <w:pPr>
              <w:spacing w:after="0"/>
            </w:pPr>
            <w:r>
              <w:rPr>
                <w:sz w:val="20"/>
              </w:rPr>
              <w:t>File belum ikut ter-upload atau nama file berbeda.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3680" w14:textId="77777777" w:rsidR="00B160BF" w:rsidRDefault="00000000">
            <w:pPr>
              <w:spacing w:after="0"/>
            </w:pPr>
            <w:r>
              <w:rPr>
                <w:sz w:val="20"/>
              </w:rPr>
              <w:t>Cek folder dist/assets dan cPanel assets.</w:t>
            </w:r>
          </w:p>
        </w:tc>
      </w:tr>
      <w:tr w:rsidR="00B160BF" w14:paraId="452C5D0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804C" w14:textId="77777777" w:rsidR="00B160BF" w:rsidRDefault="00000000">
            <w:pPr>
              <w:spacing w:after="0"/>
            </w:pPr>
            <w:r>
              <w:rPr>
                <w:sz w:val="20"/>
              </w:rPr>
              <w:t>Perubahan belum muncul setelah upload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C1A5" w14:textId="77777777" w:rsidR="00B160BF" w:rsidRDefault="00000000">
            <w:pPr>
              <w:spacing w:after="0"/>
            </w:pPr>
            <w:r>
              <w:rPr>
                <w:sz w:val="20"/>
              </w:rPr>
              <w:t>Browser/cache hosting masih menyimpan versi lama.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6AF35" w14:textId="77777777" w:rsidR="00B160BF" w:rsidRDefault="00000000">
            <w:pPr>
              <w:spacing w:after="0"/>
            </w:pPr>
            <w:r>
              <w:rPr>
                <w:sz w:val="20"/>
              </w:rPr>
              <w:t>Hard refresh, clear cache, atau tunggu cache hosting selesai.</w:t>
            </w:r>
          </w:p>
        </w:tc>
      </w:tr>
      <w:tr w:rsidR="00B160BF" w14:paraId="259D012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A5233" w14:textId="77777777" w:rsidR="00B160BF" w:rsidRDefault="00000000">
            <w:pPr>
              <w:spacing w:after="0"/>
            </w:pPr>
            <w:r>
              <w:rPr>
                <w:sz w:val="20"/>
              </w:rPr>
              <w:t>Build gagal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05B40" w14:textId="77777777" w:rsidR="00B160BF" w:rsidRDefault="00000000">
            <w:pPr>
              <w:spacing w:after="0"/>
            </w:pPr>
            <w:r>
              <w:rPr>
                <w:sz w:val="20"/>
              </w:rPr>
              <w:t>Ada koma/kurung/petik yang terhapus di websiteContent.js.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6F3B" w14:textId="77777777" w:rsidR="00B160BF" w:rsidRDefault="00000000">
            <w:pPr>
              <w:spacing w:after="0"/>
            </w:pPr>
            <w:r>
              <w:rPr>
                <w:sz w:val="20"/>
              </w:rPr>
              <w:t>Bandingkan dengan pola data sebelumnya dan perbaiki syntax.</w:t>
            </w:r>
          </w:p>
        </w:tc>
      </w:tr>
    </w:tbl>
    <w:p w14:paraId="13410889" w14:textId="77777777" w:rsidR="00B160BF" w:rsidRDefault="00B160BF"/>
    <w:p w14:paraId="40F1366D" w14:textId="77777777" w:rsidR="00B160BF" w:rsidRDefault="00000000">
      <w:pPr>
        <w:pStyle w:val="Heading1"/>
      </w:pPr>
      <w:r>
        <w:t>12. Template Kerja Harian Operator</w:t>
      </w:r>
    </w:p>
    <w:p w14:paraId="00C1D875" w14:textId="77777777" w:rsidR="00B160BF" w:rsidRDefault="00000000">
      <w:pPr>
        <w:numPr>
          <w:ilvl w:val="0"/>
          <w:numId w:val="7"/>
        </w:numPr>
        <w:spacing w:after="80"/>
      </w:pPr>
      <w:r>
        <w:t>Terima materi dari panitia: teks, gambar, dan file pendukung.</w:t>
      </w:r>
    </w:p>
    <w:p w14:paraId="2799A05A" w14:textId="77777777" w:rsidR="00B160BF" w:rsidRDefault="00000000">
      <w:pPr>
        <w:numPr>
          <w:ilvl w:val="0"/>
          <w:numId w:val="7"/>
        </w:numPr>
        <w:spacing w:after="80"/>
      </w:pPr>
      <w:r>
        <w:t>Rapikan nama file dan masukkan ke public/assets.</w:t>
      </w:r>
    </w:p>
    <w:p w14:paraId="4BA957BD" w14:textId="77777777" w:rsidR="00B160BF" w:rsidRDefault="00000000">
      <w:pPr>
        <w:numPr>
          <w:ilvl w:val="0"/>
          <w:numId w:val="7"/>
        </w:numPr>
        <w:spacing w:after="80"/>
      </w:pPr>
      <w:r>
        <w:t>Isi/update data di src/content/websiteContent.js.</w:t>
      </w:r>
    </w:p>
    <w:p w14:paraId="3A97D819" w14:textId="77777777" w:rsidR="00B160BF" w:rsidRDefault="00000000">
      <w:pPr>
        <w:numPr>
          <w:ilvl w:val="0"/>
          <w:numId w:val="7"/>
        </w:numPr>
        <w:spacing w:after="80"/>
      </w:pPr>
      <w:r>
        <w:t>Jalankan npm run build.</w:t>
      </w:r>
    </w:p>
    <w:p w14:paraId="6E49FE90" w14:textId="77777777" w:rsidR="00B160BF" w:rsidRDefault="00000000">
      <w:pPr>
        <w:numPr>
          <w:ilvl w:val="0"/>
          <w:numId w:val="7"/>
        </w:numPr>
        <w:spacing w:after="80"/>
      </w:pPr>
      <w:r>
        <w:t>Upload isi dist ke cPanel.</w:t>
      </w:r>
    </w:p>
    <w:p w14:paraId="27B7BF18" w14:textId="77777777" w:rsidR="00B160BF" w:rsidRDefault="00000000">
      <w:pPr>
        <w:numPr>
          <w:ilvl w:val="0"/>
          <w:numId w:val="7"/>
        </w:numPr>
        <w:spacing w:after="80"/>
      </w:pPr>
      <w:r>
        <w:t>Cek halaman yang berubah dan kirim konfirmasi ke panitia.</w:t>
      </w:r>
    </w:p>
    <w:p w14:paraId="4F2ABB08" w14:textId="77777777" w:rsidR="00B160BF" w:rsidRDefault="00000000">
      <w:pPr>
        <w:pStyle w:val="Callout"/>
        <w:shd w:val="clear" w:color="auto" w:fill="F6FCFF"/>
      </w:pPr>
      <w:r>
        <w:rPr>
          <w:b/>
          <w:color w:val="1F4D78"/>
        </w:rPr>
        <w:t xml:space="preserve">Batas aman pemilik website: </w:t>
      </w:r>
      <w:r>
        <w:t>Pemilik dapat mengubah teks, gambar, daftar pengumuman, artikel, dan file unduhan dari websiteContent.js. Untuk layout besar, animasi, routing baru, atau perubahan desain global, sebaiknya dikerjakan developer.</w:t>
      </w:r>
    </w:p>
    <w:sectPr w:rsidR="00B160BF" w:rsidSect="00034616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9B3F4C" w14:textId="77777777" w:rsidR="00A91596" w:rsidRDefault="00A91596">
      <w:pPr>
        <w:spacing w:after="0" w:line="240" w:lineRule="auto"/>
      </w:pPr>
      <w:r>
        <w:separator/>
      </w:r>
    </w:p>
  </w:endnote>
  <w:endnote w:type="continuationSeparator" w:id="0">
    <w:p w14:paraId="78A1419F" w14:textId="77777777" w:rsidR="00A91596" w:rsidRDefault="00A91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B4D1AC" w14:textId="77777777" w:rsidR="00B160BF" w:rsidRDefault="00000000">
    <w:pPr>
      <w:pStyle w:val="Footer"/>
      <w:jc w:val="center"/>
    </w:pPr>
    <w:r>
      <w:rPr>
        <w:color w:val="55606B"/>
        <w:sz w:val="18"/>
      </w:rPr>
      <w:t xml:space="preserve">Panduan </w:t>
    </w:r>
    <w:proofErr w:type="spellStart"/>
    <w:r>
      <w:rPr>
        <w:color w:val="55606B"/>
        <w:sz w:val="18"/>
      </w:rPr>
      <w:t>Pengelolaan</w:t>
    </w:r>
    <w:proofErr w:type="spellEnd"/>
    <w:r>
      <w:rPr>
        <w:color w:val="55606B"/>
        <w:sz w:val="18"/>
      </w:rPr>
      <w:t xml:space="preserve"> Website SCE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0E2662" w14:textId="77777777" w:rsidR="00A91596" w:rsidRDefault="00A91596">
      <w:pPr>
        <w:spacing w:after="0" w:line="240" w:lineRule="auto"/>
      </w:pPr>
      <w:r>
        <w:separator/>
      </w:r>
    </w:p>
  </w:footnote>
  <w:footnote w:type="continuationSeparator" w:id="0">
    <w:p w14:paraId="54FA5795" w14:textId="77777777" w:rsidR="00A91596" w:rsidRDefault="00A915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884563"/>
    <w:multiLevelType w:val="hybridMultilevel"/>
    <w:tmpl w:val="AF78FAC8"/>
    <w:lvl w:ilvl="0" w:tplc="41748B76">
      <w:start w:val="2"/>
      <w:numFmt w:val="bullet"/>
      <w:lvlText w:val="-"/>
      <w:lvlJc w:val="left"/>
      <w:pPr>
        <w:ind w:left="11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66AB6988"/>
    <w:multiLevelType w:val="hybridMultilevel"/>
    <w:tmpl w:val="19CCEE5A"/>
    <w:lvl w:ilvl="0" w:tplc="023869C4">
      <w:start w:val="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A1D4C22"/>
    <w:multiLevelType w:val="singleLevel"/>
    <w:tmpl w:val="9AD679BA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216672568">
    <w:abstractNumId w:val="11"/>
    <w:lvlOverride w:ilvl="0">
      <w:startOverride w:val="1"/>
    </w:lvlOverride>
  </w:num>
  <w:num w:numId="2" w16cid:durableId="1608388139">
    <w:abstractNumId w:val="11"/>
    <w:lvlOverride w:ilvl="0">
      <w:startOverride w:val="1"/>
    </w:lvlOverride>
  </w:num>
  <w:num w:numId="3" w16cid:durableId="181280634">
    <w:abstractNumId w:val="11"/>
    <w:lvlOverride w:ilvl="0">
      <w:startOverride w:val="1"/>
    </w:lvlOverride>
  </w:num>
  <w:num w:numId="4" w16cid:durableId="409081794">
    <w:abstractNumId w:val="11"/>
    <w:lvlOverride w:ilvl="0">
      <w:startOverride w:val="1"/>
    </w:lvlOverride>
  </w:num>
  <w:num w:numId="5" w16cid:durableId="1685937313">
    <w:abstractNumId w:val="11"/>
    <w:lvlOverride w:ilvl="0">
      <w:startOverride w:val="1"/>
    </w:lvlOverride>
  </w:num>
  <w:num w:numId="6" w16cid:durableId="212205868">
    <w:abstractNumId w:val="11"/>
    <w:lvlOverride w:ilvl="0">
      <w:startOverride w:val="1"/>
    </w:lvlOverride>
  </w:num>
  <w:num w:numId="7" w16cid:durableId="807089658">
    <w:abstractNumId w:val="11"/>
    <w:lvlOverride w:ilvl="0">
      <w:startOverride w:val="1"/>
    </w:lvlOverride>
  </w:num>
  <w:num w:numId="8" w16cid:durableId="2141532847">
    <w:abstractNumId w:val="9"/>
  </w:num>
  <w:num w:numId="9" w16cid:durableId="56992810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B42"/>
    <w:rsid w:val="0015074B"/>
    <w:rsid w:val="002278FE"/>
    <w:rsid w:val="0029639D"/>
    <w:rsid w:val="00326F90"/>
    <w:rsid w:val="005E609A"/>
    <w:rsid w:val="00A91596"/>
    <w:rsid w:val="00AA1D8D"/>
    <w:rsid w:val="00B160BF"/>
    <w:rsid w:val="00B47730"/>
    <w:rsid w:val="00B711FF"/>
    <w:rsid w:val="00BB48A8"/>
    <w:rsid w:val="00CB0664"/>
    <w:rsid w:val="00ED545F"/>
    <w:rsid w:val="00FC38D7"/>
    <w:rsid w:val="00FC693F"/>
    <w:rsid w:val="00FF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8AF76C"/>
  <w14:defaultImageDpi w14:val="300"/>
  <w15:docId w15:val="{20DBA070-0062-7C46-A06C-DF17AE43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  <w:color w:val="13263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540"/>
      </w:tabs>
      <w:ind w:left="540" w:hanging="27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540"/>
      </w:tabs>
      <w:ind w:left="540" w:hanging="27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540"/>
      </w:tabs>
      <w:ind w:left="540" w:hanging="27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540"/>
      </w:tabs>
      <w:ind w:left="540" w:hanging="27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540"/>
      </w:tabs>
      <w:ind w:left="540" w:hanging="27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64" w:lineRule="auto"/>
      <w:ind w:left="259" w:right="259"/>
    </w:pPr>
    <w:rPr>
      <w:rFonts w:ascii="Consolas" w:eastAsia="Consolas" w:hAnsi="Consolas"/>
      <w:color w:val="232D3C"/>
      <w:sz w:val="18"/>
    </w:rPr>
  </w:style>
  <w:style w:type="paragraph" w:customStyle="1" w:styleId="Callout">
    <w:name w:val="Callout"/>
    <w:pPr>
      <w:spacing w:before="100" w:after="160" w:line="288" w:lineRule="auto"/>
      <w:ind w:left="259" w:right="259"/>
    </w:pPr>
    <w:rPr>
      <w:rFonts w:ascii="Calibri" w:eastAsia="Calibri" w:hAnsi="Calibri"/>
      <w:color w:val="1F3A5F"/>
      <w:sz w:val="21"/>
    </w:rPr>
  </w:style>
  <w:style w:type="character" w:styleId="Hyperlink">
    <w:name w:val="Hyperlink"/>
    <w:basedOn w:val="DefaultParagraphFont"/>
    <w:uiPriority w:val="99"/>
    <w:unhideWhenUsed/>
    <w:rsid w:val="00B711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1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1637</Words>
  <Characters>9336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ZAKARIA H</cp:lastModifiedBy>
  <cp:revision>6</cp:revision>
  <dcterms:created xsi:type="dcterms:W3CDTF">2013-12-23T23:15:00Z</dcterms:created>
  <dcterms:modified xsi:type="dcterms:W3CDTF">2026-06-22T10:45:00Z</dcterms:modified>
  <cp:category/>
</cp:coreProperties>
</file>